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AEE15" w14:textId="77777777" w:rsidR="00504D00" w:rsidRPr="00DB102E" w:rsidRDefault="00156E4F">
      <w:pPr>
        <w:jc w:val="center"/>
        <w:rPr>
          <w:lang w:val="es-CO"/>
        </w:rPr>
      </w:pPr>
      <w:r w:rsidRPr="00DB102E">
        <w:rPr>
          <w:b/>
          <w:sz w:val="40"/>
          <w:lang w:val="es-CO"/>
        </w:rPr>
        <w:br/>
        <w:t>ACTIVIDAD SEMANA 1</w:t>
      </w:r>
      <w:r w:rsidRPr="00DB102E">
        <w:rPr>
          <w:b/>
          <w:sz w:val="40"/>
          <w:lang w:val="es-CO"/>
        </w:rPr>
        <w:br/>
      </w:r>
      <w:r w:rsidRPr="00DB102E">
        <w:rPr>
          <w:b/>
          <w:sz w:val="32"/>
          <w:lang w:val="es-CO"/>
        </w:rPr>
        <w:t xml:space="preserve">DISEÑO E IMPLEMENTACIÓN DE UN SISTEMA </w:t>
      </w:r>
      <w:proofErr w:type="spellStart"/>
      <w:r w:rsidRPr="00DB102E">
        <w:rPr>
          <w:b/>
          <w:sz w:val="32"/>
          <w:lang w:val="es-CO"/>
        </w:rPr>
        <w:t>IoT</w:t>
      </w:r>
      <w:proofErr w:type="spellEnd"/>
      <w:r w:rsidRPr="00DB102E">
        <w:rPr>
          <w:b/>
          <w:sz w:val="32"/>
          <w:lang w:val="es-CO"/>
        </w:rPr>
        <w:br/>
        <w:t>PARA EL MONITOREO INTELIGENTE DE UN AULA</w:t>
      </w:r>
    </w:p>
    <w:p w14:paraId="036C8236" w14:textId="77777777" w:rsidR="00504D00" w:rsidRPr="00DB102E" w:rsidRDefault="00504D00">
      <w:pPr>
        <w:jc w:val="center"/>
        <w:rPr>
          <w:lang w:val="es-CO"/>
        </w:rPr>
      </w:pPr>
    </w:p>
    <w:p w14:paraId="74CBF847" w14:textId="77777777" w:rsidR="00504D00" w:rsidRPr="00DB102E" w:rsidRDefault="00156E4F">
      <w:pPr>
        <w:jc w:val="center"/>
        <w:rPr>
          <w:lang w:val="es-CO"/>
        </w:rPr>
      </w:pPr>
      <w:r w:rsidRPr="00DB102E">
        <w:rPr>
          <w:lang w:val="es-CO"/>
        </w:rPr>
        <w:t xml:space="preserve">Cisco </w:t>
      </w:r>
      <w:proofErr w:type="spellStart"/>
      <w:r w:rsidRPr="00DB102E">
        <w:rPr>
          <w:lang w:val="es-CO"/>
        </w:rPr>
        <w:t>Packet</w:t>
      </w:r>
      <w:proofErr w:type="spellEnd"/>
      <w:r w:rsidRPr="00DB102E">
        <w:rPr>
          <w:lang w:val="es-CO"/>
        </w:rPr>
        <w:t xml:space="preserve"> </w:t>
      </w:r>
      <w:proofErr w:type="spellStart"/>
      <w:r w:rsidRPr="00DB102E">
        <w:rPr>
          <w:lang w:val="es-CO"/>
        </w:rPr>
        <w:t>Tracer</w:t>
      </w:r>
      <w:proofErr w:type="spellEnd"/>
    </w:p>
    <w:p w14:paraId="5000B181" w14:textId="77777777" w:rsidR="00504D00" w:rsidRPr="00DB102E" w:rsidRDefault="00504D00">
      <w:pPr>
        <w:jc w:val="center"/>
        <w:rPr>
          <w:lang w:val="es-CO"/>
        </w:rPr>
      </w:pPr>
    </w:p>
    <w:p w14:paraId="45A6897D" w14:textId="77777777" w:rsidR="00504D00" w:rsidRPr="00DB102E" w:rsidRDefault="00156E4F">
      <w:pPr>
        <w:jc w:val="center"/>
        <w:rPr>
          <w:lang w:val="es-CO"/>
        </w:rPr>
      </w:pPr>
      <w:r w:rsidRPr="00DB102E">
        <w:rPr>
          <w:lang w:val="es-CO"/>
        </w:rPr>
        <w:t>Informe técnico de implementación</w:t>
      </w:r>
    </w:p>
    <w:p w14:paraId="20F56245" w14:textId="77777777" w:rsidR="00504D00" w:rsidRPr="00DB102E" w:rsidRDefault="00504D00">
      <w:pPr>
        <w:jc w:val="center"/>
        <w:rPr>
          <w:lang w:val="es-CO"/>
        </w:rPr>
      </w:pPr>
    </w:p>
    <w:p w14:paraId="00C7AD17" w14:textId="5600AD4D" w:rsidR="00504D00" w:rsidRDefault="00156E4F">
      <w:pPr>
        <w:jc w:val="center"/>
        <w:rPr>
          <w:lang w:val="es-CO"/>
        </w:rPr>
      </w:pPr>
      <w:r w:rsidRPr="00DB102E">
        <w:rPr>
          <w:lang w:val="es-CO"/>
        </w:rPr>
        <w:t xml:space="preserve">Estudiante: </w:t>
      </w:r>
      <w:r w:rsidR="00DB102E" w:rsidRPr="00DB102E">
        <w:rPr>
          <w:lang w:val="es-CO"/>
        </w:rPr>
        <w:t>J</w:t>
      </w:r>
      <w:r w:rsidR="00DB102E">
        <w:rPr>
          <w:lang w:val="es-CO"/>
        </w:rPr>
        <w:t>ohann Camilo Martinez Serrano</w:t>
      </w:r>
      <w:r w:rsidR="00DB102E">
        <w:rPr>
          <w:lang w:val="es-CO"/>
        </w:rPr>
        <w:br/>
      </w:r>
      <w:proofErr w:type="spellStart"/>
      <w:r w:rsidR="00DB102E">
        <w:rPr>
          <w:lang w:val="es-CO"/>
        </w:rPr>
        <w:t>Edinson</w:t>
      </w:r>
      <w:proofErr w:type="spellEnd"/>
      <w:r w:rsidR="00DB102E">
        <w:rPr>
          <w:lang w:val="es-CO"/>
        </w:rPr>
        <w:t xml:space="preserve"> Alexis Moreno Afanador</w:t>
      </w:r>
    </w:p>
    <w:p w14:paraId="7305528A" w14:textId="77777777" w:rsidR="00DB102E" w:rsidRPr="00DB102E" w:rsidRDefault="00DB102E">
      <w:pPr>
        <w:jc w:val="center"/>
        <w:rPr>
          <w:lang w:val="es-CO"/>
        </w:rPr>
      </w:pPr>
    </w:p>
    <w:p w14:paraId="0747EB6E" w14:textId="2DDEB60C" w:rsidR="00504D00" w:rsidRDefault="00156E4F">
      <w:pPr>
        <w:jc w:val="center"/>
        <w:rPr>
          <w:lang w:val="es-CO"/>
        </w:rPr>
      </w:pPr>
      <w:r w:rsidRPr="00DB102E">
        <w:rPr>
          <w:lang w:val="es-CO"/>
        </w:rPr>
        <w:t>Programa:</w:t>
      </w:r>
      <w:r w:rsidR="00DB102E">
        <w:rPr>
          <w:lang w:val="es-CO"/>
        </w:rPr>
        <w:t xml:space="preserve"> tecnología en desarrollo de sistemas informáticos</w:t>
      </w:r>
    </w:p>
    <w:p w14:paraId="53FAC266" w14:textId="77777777" w:rsidR="00DB102E" w:rsidRPr="00DB102E" w:rsidRDefault="00DB102E">
      <w:pPr>
        <w:jc w:val="center"/>
        <w:rPr>
          <w:lang w:val="es-CO"/>
        </w:rPr>
      </w:pPr>
    </w:p>
    <w:p w14:paraId="6D1F848B" w14:textId="7973F9F8" w:rsidR="00504D00" w:rsidRDefault="00156E4F">
      <w:pPr>
        <w:jc w:val="center"/>
        <w:rPr>
          <w:lang w:val="es-CO"/>
        </w:rPr>
      </w:pPr>
      <w:r w:rsidRPr="00DB102E">
        <w:rPr>
          <w:lang w:val="es-CO"/>
        </w:rPr>
        <w:t xml:space="preserve">Asignatura: </w:t>
      </w:r>
      <w:r w:rsidR="00DB102E">
        <w:rPr>
          <w:lang w:val="es-CO"/>
        </w:rPr>
        <w:t>Internet de las cosas</w:t>
      </w:r>
    </w:p>
    <w:p w14:paraId="71498E23" w14:textId="77777777" w:rsidR="00DB102E" w:rsidRPr="00DB102E" w:rsidRDefault="00DB102E">
      <w:pPr>
        <w:jc w:val="center"/>
        <w:rPr>
          <w:lang w:val="es-CO"/>
        </w:rPr>
      </w:pPr>
    </w:p>
    <w:p w14:paraId="6D2CCCEE" w14:textId="32FC4F18" w:rsidR="00504D00" w:rsidRPr="00DB102E" w:rsidRDefault="00156E4F">
      <w:pPr>
        <w:jc w:val="center"/>
        <w:rPr>
          <w:lang w:val="es-CO"/>
        </w:rPr>
      </w:pPr>
      <w:r w:rsidRPr="00DB102E">
        <w:rPr>
          <w:lang w:val="es-CO"/>
        </w:rPr>
        <w:t xml:space="preserve">Docente: </w:t>
      </w:r>
      <w:r w:rsidR="00DB102E">
        <w:rPr>
          <w:lang w:val="es-CO"/>
        </w:rPr>
        <w:t>Eliecer Montero Ojeda</w:t>
      </w:r>
    </w:p>
    <w:p w14:paraId="6ABEB56D" w14:textId="77777777" w:rsidR="00504D00" w:rsidRPr="00DB102E" w:rsidRDefault="00504D00">
      <w:pPr>
        <w:jc w:val="center"/>
        <w:rPr>
          <w:lang w:val="es-CO"/>
        </w:rPr>
      </w:pPr>
    </w:p>
    <w:p w14:paraId="31431740" w14:textId="77777777" w:rsidR="00504D00" w:rsidRPr="00DB102E" w:rsidRDefault="00156E4F">
      <w:pPr>
        <w:jc w:val="center"/>
        <w:rPr>
          <w:lang w:val="es-CO"/>
        </w:rPr>
      </w:pPr>
      <w:r w:rsidRPr="00DB102E">
        <w:rPr>
          <w:lang w:val="es-CO"/>
        </w:rPr>
        <w:t>2026</w:t>
      </w:r>
    </w:p>
    <w:p w14:paraId="75DFC75E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br w:type="page"/>
      </w:r>
    </w:p>
    <w:p w14:paraId="24F0482D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lastRenderedPageBreak/>
        <w:t>1. Introducción</w:t>
      </w:r>
    </w:p>
    <w:p w14:paraId="310DB6E6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El Internet de las Cosas (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>, por sus siglas en inglés) permite conectar dispositivos físicos a una red para reco</w:t>
      </w:r>
      <w:r w:rsidRPr="00DB102E">
        <w:rPr>
          <w:lang w:val="es-CO"/>
        </w:rPr>
        <w:t>pilar, transmitir y consultar información de manera automática. Esta tecnología tiene múltiples aplicaciones en entornos educativos, industriales, domésticos y empresariales, permitiendo desarrollar sistemas de monitoreo y automatización.</w:t>
      </w:r>
    </w:p>
    <w:p w14:paraId="762E5325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En la presente ac</w:t>
      </w:r>
      <w:r w:rsidRPr="00DB102E">
        <w:rPr>
          <w:lang w:val="es-CO"/>
        </w:rPr>
        <w:t xml:space="preserve">tividad se diseñó e implementó un escenario básico de Internet de las Cosas utilizando el simulador Cisco </w:t>
      </w:r>
      <w:proofErr w:type="spellStart"/>
      <w:r w:rsidRPr="00DB102E">
        <w:rPr>
          <w:lang w:val="es-CO"/>
        </w:rPr>
        <w:t>Packet</w:t>
      </w:r>
      <w:proofErr w:type="spellEnd"/>
      <w:r w:rsidRPr="00DB102E">
        <w:rPr>
          <w:lang w:val="es-CO"/>
        </w:rPr>
        <w:t xml:space="preserve"> </w:t>
      </w:r>
      <w:proofErr w:type="spellStart"/>
      <w:r w:rsidRPr="00DB102E">
        <w:rPr>
          <w:lang w:val="es-CO"/>
        </w:rPr>
        <w:t>Tracer</w:t>
      </w:r>
      <w:proofErr w:type="spellEnd"/>
      <w:r w:rsidRPr="00DB102E">
        <w:rPr>
          <w:lang w:val="es-CO"/>
        </w:rPr>
        <w:t xml:space="preserve">, con el propósito de monitorear la temperatura de un aula mediante un dispositivo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y transmitir la información hacia un servidor de r</w:t>
      </w:r>
      <w:r w:rsidRPr="00DB102E">
        <w:rPr>
          <w:lang w:val="es-CO"/>
        </w:rPr>
        <w:t>egistro.</w:t>
      </w:r>
    </w:p>
    <w:p w14:paraId="6A38981E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Para el desarrollo de la práctica se utilizó un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Monitor, encargado de realizar la medición de temperatura, conectado de manera inalámbrica a un Home Gateway. Este dispositivo proporciona la conectividad entre el sensor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y la red. Ad</w:t>
      </w:r>
      <w:r w:rsidRPr="00DB102E">
        <w:rPr>
          <w:lang w:val="es-CO"/>
        </w:rPr>
        <w:t xml:space="preserve">icionalmente, se configuró un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 como </w:t>
      </w:r>
      <w:proofErr w:type="spellStart"/>
      <w:r w:rsidRPr="00DB102E">
        <w:rPr>
          <w:lang w:val="es-CO"/>
        </w:rPr>
        <w:t>Registration</w:t>
      </w:r>
      <w:proofErr w:type="spellEnd"/>
      <w:r w:rsidRPr="00DB102E">
        <w:rPr>
          <w:lang w:val="es-CO"/>
        </w:rPr>
        <w:t xml:space="preserve"> Server, cuya función fue permitir el registro remoto del dispositivo y recibir la información generada por el sensor.</w:t>
      </w:r>
    </w:p>
    <w:p w14:paraId="1830A379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La implementación permitió comprobar el proceso completo de comunicación: desde</w:t>
      </w:r>
      <w:r w:rsidRPr="00DB102E">
        <w:rPr>
          <w:lang w:val="es-CO"/>
        </w:rPr>
        <w:t xml:space="preserve"> la conexión inalámbrica del dispositivo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>, pasando por el Home Gateway, hasta el registro y visualización de los datos en el servidor.</w:t>
      </w:r>
    </w:p>
    <w:p w14:paraId="1CFC1401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t>2. Objetivos</w:t>
      </w:r>
    </w:p>
    <w:p w14:paraId="0D9822F0" w14:textId="77777777" w:rsidR="00504D00" w:rsidRPr="00DB102E" w:rsidRDefault="00156E4F">
      <w:pPr>
        <w:pStyle w:val="Ttulo2"/>
        <w:rPr>
          <w:lang w:val="es-CO"/>
        </w:rPr>
      </w:pPr>
      <w:r w:rsidRPr="00DB102E">
        <w:rPr>
          <w:lang w:val="es-CO"/>
        </w:rPr>
        <w:t>2.1. Objetivo general</w:t>
      </w:r>
    </w:p>
    <w:p w14:paraId="208109FC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Diseñar e implementar una red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básica para el monitoreo de la temperatura de un </w:t>
      </w:r>
      <w:r w:rsidRPr="00DB102E">
        <w:rPr>
          <w:lang w:val="es-CO"/>
        </w:rPr>
        <w:t xml:space="preserve">aula mediante Cisco </w:t>
      </w:r>
      <w:proofErr w:type="spellStart"/>
      <w:r w:rsidRPr="00DB102E">
        <w:rPr>
          <w:lang w:val="es-CO"/>
        </w:rPr>
        <w:t>Packet</w:t>
      </w:r>
      <w:proofErr w:type="spellEnd"/>
      <w:r w:rsidRPr="00DB102E">
        <w:rPr>
          <w:lang w:val="es-CO"/>
        </w:rPr>
        <w:t xml:space="preserve"> </w:t>
      </w:r>
      <w:proofErr w:type="spellStart"/>
      <w:r w:rsidRPr="00DB102E">
        <w:rPr>
          <w:lang w:val="es-CO"/>
        </w:rPr>
        <w:t>Tracer</w:t>
      </w:r>
      <w:proofErr w:type="spellEnd"/>
      <w:r w:rsidRPr="00DB102E">
        <w:rPr>
          <w:lang w:val="es-CO"/>
        </w:rPr>
        <w:t xml:space="preserve">, utilizando un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Monitor, un Home Gateway, un computador y un servidor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>.</w:t>
      </w:r>
    </w:p>
    <w:p w14:paraId="1168D640" w14:textId="77777777" w:rsidR="00504D00" w:rsidRDefault="00156E4F">
      <w:pPr>
        <w:pStyle w:val="Ttulo2"/>
      </w:pPr>
      <w:r>
        <w:t>2.2. Objetivos específicos</w:t>
      </w:r>
    </w:p>
    <w:p w14:paraId="7DF01696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 xml:space="preserve">Construir una topología de red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básica.</w:t>
      </w:r>
    </w:p>
    <w:p w14:paraId="7E9F6150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>Configurar las direcciones IPv4 de los dispositivos utilizados.</w:t>
      </w:r>
    </w:p>
    <w:p w14:paraId="43653EC3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>Es</w:t>
      </w:r>
      <w:r w:rsidRPr="00DB102E">
        <w:rPr>
          <w:lang w:val="es-CO"/>
        </w:rPr>
        <w:t>tablecer la conectividad entre los dispositivos de la red.</w:t>
      </w:r>
    </w:p>
    <w:p w14:paraId="1E258CB1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 xml:space="preserve">Habilitar el servicio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</w:t>
      </w:r>
      <w:proofErr w:type="spellStart"/>
      <w:r w:rsidRPr="00DB102E">
        <w:rPr>
          <w:lang w:val="es-CO"/>
        </w:rPr>
        <w:t>Registration</w:t>
      </w:r>
      <w:proofErr w:type="spellEnd"/>
      <w:r w:rsidRPr="00DB102E">
        <w:rPr>
          <w:lang w:val="es-CO"/>
        </w:rPr>
        <w:t xml:space="preserve"> Server en el servidor.</w:t>
      </w:r>
    </w:p>
    <w:p w14:paraId="21933194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 xml:space="preserve">Crear las credenciales necesarias para el registro del dispositivo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>.</w:t>
      </w:r>
    </w:p>
    <w:p w14:paraId="26E1B4FD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 xml:space="preserve">Configurar 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para utilizar un servidor rem</w:t>
      </w:r>
      <w:r w:rsidRPr="00DB102E">
        <w:rPr>
          <w:lang w:val="es-CO"/>
        </w:rPr>
        <w:t>oto.</w:t>
      </w:r>
    </w:p>
    <w:p w14:paraId="3BE9068E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 xml:space="preserve">Registrar correctamente el dispositivo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en el servidor.</w:t>
      </w:r>
    </w:p>
    <w:p w14:paraId="75AD5BB6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>Verificar el estado de conexión del dispositivo.</w:t>
      </w:r>
    </w:p>
    <w:p w14:paraId="16A44510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>Comprobar la recepción y actualización de los datos de temperatura.</w:t>
      </w:r>
    </w:p>
    <w:p w14:paraId="36FA38AD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>Realizar pruebas de conectividad y funcionamiento del sistema.</w:t>
      </w:r>
    </w:p>
    <w:p w14:paraId="385D11BA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t xml:space="preserve">3. </w:t>
      </w:r>
      <w:r w:rsidRPr="00DB102E">
        <w:rPr>
          <w:lang w:val="es-CO"/>
        </w:rPr>
        <w:t>Descripción del escenario</w:t>
      </w:r>
    </w:p>
    <w:p w14:paraId="657DCDFB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El escenario representa un sistema básico de monitoreo inteligente de un aula. 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funciona como dispositivo sensor y obtiene información relacionada con la temperatura del ambiente.</w:t>
      </w:r>
    </w:p>
    <w:p w14:paraId="265405FA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lastRenderedPageBreak/>
        <w:t>La comunicación se realiza m</w:t>
      </w:r>
      <w:r w:rsidRPr="00DB102E">
        <w:rPr>
          <w:lang w:val="es-CO"/>
        </w:rPr>
        <w:t xml:space="preserve">ediante una conexión inalámbrica entre 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y el Home Gateway. Posteriormente, la infraestructura de red permite que la información sea enviada hacia el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Server, donde se encuentra habilitado el servicio de registro de dispositivos.</w:t>
      </w:r>
    </w:p>
    <w:p w14:paraId="007621F7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El</w:t>
      </w:r>
      <w:r w:rsidRPr="00DB102E">
        <w:rPr>
          <w:lang w:val="es-CO"/>
        </w:rPr>
        <w:t xml:space="preserve"> computador se utiliza como equipo de administración, permitiendo acceder mediante un navegador web a la interfaz del servidor para comprobar el registro del dispositivo y visualizar los datos proporcionados por el sensor.</w:t>
      </w:r>
    </w:p>
    <w:p w14:paraId="4F01A18C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La comunicación general del siste</w:t>
      </w:r>
      <w:r w:rsidRPr="00DB102E">
        <w:rPr>
          <w:lang w:val="es-CO"/>
        </w:rPr>
        <w:t>ma puede representarse de la siguiente manera:</w:t>
      </w:r>
    </w:p>
    <w:p w14:paraId="0C9F6722" w14:textId="77777777" w:rsidR="00504D00" w:rsidRDefault="00156E4F">
      <w:pPr>
        <w:jc w:val="center"/>
      </w:pPr>
      <w:r>
        <w:rPr>
          <w:b/>
        </w:rPr>
        <w:t>Temperature Monitor → Wi-Fi → Home Gateway → Red IP → IoT Server</w:t>
      </w:r>
    </w:p>
    <w:p w14:paraId="5A44382D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El PC, configurado con la dirección 192.168.1.10, se utiliza para acceder al servidor y realizar las pruebas correspondientes.</w:t>
      </w:r>
    </w:p>
    <w:p w14:paraId="062BF25D" w14:textId="77777777" w:rsidR="00504D00" w:rsidRDefault="00156E4F">
      <w:pPr>
        <w:pStyle w:val="Ttulo1"/>
      </w:pPr>
      <w:r>
        <w:t>4. Dispositivos u</w:t>
      </w:r>
      <w:r>
        <w:t>tilizados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04D00" w14:paraId="5FE3826B" w14:textId="77777777">
        <w:tc>
          <w:tcPr>
            <w:tcW w:w="4824" w:type="dxa"/>
          </w:tcPr>
          <w:p w14:paraId="5EFD8F5B" w14:textId="77777777" w:rsidR="00504D00" w:rsidRDefault="00156E4F">
            <w:r>
              <w:t>Dispositivo</w:t>
            </w:r>
          </w:p>
        </w:tc>
        <w:tc>
          <w:tcPr>
            <w:tcW w:w="4824" w:type="dxa"/>
          </w:tcPr>
          <w:p w14:paraId="40719164" w14:textId="77777777" w:rsidR="00504D00" w:rsidRDefault="00156E4F">
            <w:r>
              <w:t>Función dentro del sistema</w:t>
            </w:r>
          </w:p>
        </w:tc>
      </w:tr>
      <w:tr w:rsidR="00504D00" w:rsidRPr="00DB102E" w14:paraId="738E4169" w14:textId="77777777">
        <w:tc>
          <w:tcPr>
            <w:tcW w:w="4824" w:type="dxa"/>
          </w:tcPr>
          <w:p w14:paraId="360F1B96" w14:textId="77777777" w:rsidR="00504D00" w:rsidRDefault="00156E4F">
            <w:r>
              <w:t>Temperature Monitor</w:t>
            </w:r>
          </w:p>
        </w:tc>
        <w:tc>
          <w:tcPr>
            <w:tcW w:w="4824" w:type="dxa"/>
          </w:tcPr>
          <w:p w14:paraId="7CA225BA" w14:textId="77777777" w:rsidR="00504D00" w:rsidRPr="00DB102E" w:rsidRDefault="00156E4F">
            <w:pPr>
              <w:rPr>
                <w:lang w:val="es-CO"/>
              </w:rPr>
            </w:pPr>
            <w:r w:rsidRPr="00DB102E">
              <w:rPr>
                <w:lang w:val="es-CO"/>
              </w:rPr>
              <w:t>Medir y proporcionar los valores de temperatura del aula.</w:t>
            </w:r>
          </w:p>
        </w:tc>
      </w:tr>
      <w:tr w:rsidR="00504D00" w:rsidRPr="00DB102E" w14:paraId="5AB4F98D" w14:textId="77777777">
        <w:tc>
          <w:tcPr>
            <w:tcW w:w="4824" w:type="dxa"/>
          </w:tcPr>
          <w:p w14:paraId="33704844" w14:textId="77777777" w:rsidR="00504D00" w:rsidRDefault="00156E4F">
            <w:r>
              <w:t>Home Gateway</w:t>
            </w:r>
          </w:p>
        </w:tc>
        <w:tc>
          <w:tcPr>
            <w:tcW w:w="4824" w:type="dxa"/>
          </w:tcPr>
          <w:p w14:paraId="75911A90" w14:textId="77777777" w:rsidR="00504D00" w:rsidRPr="00DB102E" w:rsidRDefault="00156E4F">
            <w:pPr>
              <w:rPr>
                <w:lang w:val="es-CO"/>
              </w:rPr>
            </w:pPr>
            <w:r w:rsidRPr="00DB102E">
              <w:rPr>
                <w:lang w:val="es-CO"/>
              </w:rPr>
              <w:t xml:space="preserve">Proporcionar conectividad inalámbrica al dispositivo </w:t>
            </w:r>
            <w:proofErr w:type="spellStart"/>
            <w:r w:rsidRPr="00DB102E">
              <w:rPr>
                <w:lang w:val="es-CO"/>
              </w:rPr>
              <w:t>IoT</w:t>
            </w:r>
            <w:proofErr w:type="spellEnd"/>
            <w:r w:rsidRPr="00DB102E">
              <w:rPr>
                <w:lang w:val="es-CO"/>
              </w:rPr>
              <w:t xml:space="preserve"> y permitir su comunicación con la red.</w:t>
            </w:r>
          </w:p>
        </w:tc>
      </w:tr>
      <w:tr w:rsidR="00504D00" w:rsidRPr="00DB102E" w14:paraId="39941D08" w14:textId="77777777">
        <w:tc>
          <w:tcPr>
            <w:tcW w:w="4824" w:type="dxa"/>
          </w:tcPr>
          <w:p w14:paraId="6BD67E25" w14:textId="77777777" w:rsidR="00504D00" w:rsidRDefault="00156E4F">
            <w:r>
              <w:t>PC</w:t>
            </w:r>
          </w:p>
        </w:tc>
        <w:tc>
          <w:tcPr>
            <w:tcW w:w="4824" w:type="dxa"/>
          </w:tcPr>
          <w:p w14:paraId="1EB24F2C" w14:textId="77777777" w:rsidR="00504D00" w:rsidRPr="00DB102E" w:rsidRDefault="00156E4F">
            <w:pPr>
              <w:rPr>
                <w:lang w:val="es-CO"/>
              </w:rPr>
            </w:pPr>
            <w:r w:rsidRPr="00DB102E">
              <w:rPr>
                <w:lang w:val="es-CO"/>
              </w:rPr>
              <w:t>Administrar el</w:t>
            </w:r>
            <w:r w:rsidRPr="00DB102E">
              <w:rPr>
                <w:lang w:val="es-CO"/>
              </w:rPr>
              <w:t xml:space="preserve"> sistema, acceder al servidor y realizar pruebas de conectividad.</w:t>
            </w:r>
          </w:p>
        </w:tc>
      </w:tr>
      <w:tr w:rsidR="00504D00" w:rsidRPr="00DB102E" w14:paraId="19BF36A3" w14:textId="77777777">
        <w:tc>
          <w:tcPr>
            <w:tcW w:w="4824" w:type="dxa"/>
          </w:tcPr>
          <w:p w14:paraId="022A91C7" w14:textId="77777777" w:rsidR="00504D00" w:rsidRDefault="00156E4F">
            <w:r>
              <w:t>IoT Server</w:t>
            </w:r>
          </w:p>
        </w:tc>
        <w:tc>
          <w:tcPr>
            <w:tcW w:w="4824" w:type="dxa"/>
          </w:tcPr>
          <w:p w14:paraId="362738EA" w14:textId="77777777" w:rsidR="00504D00" w:rsidRPr="00DB102E" w:rsidRDefault="00156E4F">
            <w:pPr>
              <w:rPr>
                <w:lang w:val="es-CO"/>
              </w:rPr>
            </w:pPr>
            <w:r w:rsidRPr="00DB102E">
              <w:rPr>
                <w:lang w:val="es-CO"/>
              </w:rPr>
              <w:t xml:space="preserve">Funcionar como </w:t>
            </w:r>
            <w:proofErr w:type="spellStart"/>
            <w:r w:rsidRPr="00DB102E">
              <w:rPr>
                <w:lang w:val="es-CO"/>
              </w:rPr>
              <w:t>Registration</w:t>
            </w:r>
            <w:proofErr w:type="spellEnd"/>
            <w:r w:rsidRPr="00DB102E">
              <w:rPr>
                <w:lang w:val="es-CO"/>
              </w:rPr>
              <w:t xml:space="preserve"> Server para registrar y monitorear el dispositivo </w:t>
            </w:r>
            <w:proofErr w:type="spellStart"/>
            <w:r w:rsidRPr="00DB102E">
              <w:rPr>
                <w:lang w:val="es-CO"/>
              </w:rPr>
              <w:t>IoT</w:t>
            </w:r>
            <w:proofErr w:type="spellEnd"/>
            <w:r w:rsidRPr="00DB102E">
              <w:rPr>
                <w:lang w:val="es-CO"/>
              </w:rPr>
              <w:t>.</w:t>
            </w:r>
          </w:p>
        </w:tc>
      </w:tr>
    </w:tbl>
    <w:p w14:paraId="579FDC96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t>5. Topología de red</w:t>
      </w:r>
    </w:p>
    <w:p w14:paraId="2ADE4A60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La topología implementada está compuesta por cuatro elementos </w:t>
      </w:r>
      <w:r w:rsidRPr="00DB102E">
        <w:rPr>
          <w:lang w:val="es-CO"/>
        </w:rPr>
        <w:t xml:space="preserve">principales: un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Monitor, un Home Gateway, un PC y un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Server.</w:t>
      </w:r>
    </w:p>
    <w:p w14:paraId="2CD7FD39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establece una conexión inalámbrica con el Home Gateway. El servidor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 encuentra conectado a la red mediante una conexión Ethernet, mientras que el PC </w:t>
      </w:r>
      <w:r w:rsidRPr="00DB102E">
        <w:rPr>
          <w:lang w:val="es-CO"/>
        </w:rPr>
        <w:t>permite administrar y verificar el escenario.</w:t>
      </w:r>
    </w:p>
    <w:p w14:paraId="751A3DF5" w14:textId="77777777" w:rsidR="00504D00" w:rsidRDefault="00156E4F">
      <w:pPr>
        <w:jc w:val="center"/>
      </w:pPr>
      <w:r>
        <w:rPr>
          <w:b/>
        </w:rPr>
        <w:t>Temperature Monitor</w:t>
      </w:r>
      <w:r>
        <w:rPr>
          <w:b/>
        </w:rPr>
        <w:br/>
        <w:t>↓</w:t>
      </w:r>
      <w:r>
        <w:rPr>
          <w:b/>
        </w:rPr>
        <w:br/>
      </w:r>
      <w:proofErr w:type="spellStart"/>
      <w:r>
        <w:rPr>
          <w:b/>
        </w:rPr>
        <w:t>Conexión</w:t>
      </w:r>
      <w:proofErr w:type="spellEnd"/>
      <w:r>
        <w:rPr>
          <w:b/>
        </w:rPr>
        <w:t xml:space="preserve"> Wi-Fi</w:t>
      </w:r>
      <w:r>
        <w:rPr>
          <w:b/>
        </w:rPr>
        <w:br/>
        <w:t>↓</w:t>
      </w:r>
      <w:r>
        <w:rPr>
          <w:b/>
        </w:rPr>
        <w:br/>
        <w:t>Home Gateway – 192.168.1.1</w:t>
      </w:r>
      <w:r>
        <w:rPr>
          <w:b/>
        </w:rPr>
        <w:br/>
        <w:t>↓</w:t>
      </w:r>
      <w:r>
        <w:rPr>
          <w:b/>
        </w:rPr>
        <w:br/>
        <w:t>Red IPv4 192.168.1.0/24</w:t>
      </w:r>
      <w:r>
        <w:rPr>
          <w:b/>
        </w:rPr>
        <w:br/>
        <w:t>↓</w:t>
      </w:r>
      <w:r>
        <w:rPr>
          <w:b/>
        </w:rPr>
        <w:br/>
        <w:t>IoT Server – 192.168.1.20</w:t>
      </w:r>
    </w:p>
    <w:p w14:paraId="0AC7E06F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El PC, configurado con la dirección 192.168.1.10, se utiliza para acceder al servidor y re</w:t>
      </w:r>
      <w:r w:rsidRPr="00DB102E">
        <w:rPr>
          <w:lang w:val="es-CO"/>
        </w:rPr>
        <w:t>alizar las pruebas correspondientes.</w:t>
      </w:r>
    </w:p>
    <w:p w14:paraId="30F9C2B0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lastRenderedPageBreak/>
        <w:t>Evidencia 1. Topología completa de la red</w:t>
      </w:r>
    </w:p>
    <w:p w14:paraId="78AEB4E6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[INSERTAR AQUÍ LA CAPTURA DE PANTALLA DE LA TOPOLOGÍA COMPLETA REALIZADA EN CISCO PACKET TRACER]</w:t>
      </w:r>
    </w:p>
    <w:p w14:paraId="615EC906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t>6. Plan de direccionamiento IPv4</w:t>
      </w:r>
    </w:p>
    <w:p w14:paraId="0C52D38F" w14:textId="77777777" w:rsidR="00504D00" w:rsidRDefault="00156E4F">
      <w:r w:rsidRPr="00DB102E">
        <w:rPr>
          <w:lang w:val="es-CO"/>
        </w:rPr>
        <w:t>Para la implementación se utilizó una red priva</w:t>
      </w:r>
      <w:r w:rsidRPr="00DB102E">
        <w:rPr>
          <w:lang w:val="es-CO"/>
        </w:rPr>
        <w:t xml:space="preserve">da IPv4 correspondiente al segmento 192.168.1.0/24. </w:t>
      </w:r>
      <w:r>
        <w:t xml:space="preserve">La </w:t>
      </w:r>
      <w:proofErr w:type="spellStart"/>
      <w:r>
        <w:t>máscara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 xml:space="preserve"> utilizada fue 255.255.255.0.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504D00" w14:paraId="1A90BA7C" w14:textId="77777777">
        <w:tc>
          <w:tcPr>
            <w:tcW w:w="2412" w:type="dxa"/>
          </w:tcPr>
          <w:p w14:paraId="608AC966" w14:textId="77777777" w:rsidR="00504D00" w:rsidRDefault="00156E4F">
            <w:r>
              <w:t>Dispositivo</w:t>
            </w:r>
          </w:p>
        </w:tc>
        <w:tc>
          <w:tcPr>
            <w:tcW w:w="2412" w:type="dxa"/>
          </w:tcPr>
          <w:p w14:paraId="475D2D97" w14:textId="77777777" w:rsidR="00504D00" w:rsidRDefault="00156E4F">
            <w:r>
              <w:t>Interfaz / función</w:t>
            </w:r>
          </w:p>
        </w:tc>
        <w:tc>
          <w:tcPr>
            <w:tcW w:w="2412" w:type="dxa"/>
          </w:tcPr>
          <w:p w14:paraId="5CAAC408" w14:textId="77777777" w:rsidR="00504D00" w:rsidRDefault="00156E4F">
            <w:r>
              <w:t>Dirección IP</w:t>
            </w:r>
          </w:p>
        </w:tc>
        <w:tc>
          <w:tcPr>
            <w:tcW w:w="2412" w:type="dxa"/>
          </w:tcPr>
          <w:p w14:paraId="1E2F605E" w14:textId="77777777" w:rsidR="00504D00" w:rsidRDefault="00156E4F">
            <w:r>
              <w:t>Máscara</w:t>
            </w:r>
          </w:p>
        </w:tc>
      </w:tr>
      <w:tr w:rsidR="00504D00" w14:paraId="3E7B4C14" w14:textId="77777777">
        <w:tc>
          <w:tcPr>
            <w:tcW w:w="2412" w:type="dxa"/>
          </w:tcPr>
          <w:p w14:paraId="3D4EF3B3" w14:textId="77777777" w:rsidR="00504D00" w:rsidRDefault="00156E4F">
            <w:r>
              <w:t>Home Gateway</w:t>
            </w:r>
          </w:p>
        </w:tc>
        <w:tc>
          <w:tcPr>
            <w:tcW w:w="2412" w:type="dxa"/>
          </w:tcPr>
          <w:p w14:paraId="18E7ECE7" w14:textId="77777777" w:rsidR="00504D00" w:rsidRDefault="00156E4F">
            <w:r>
              <w:t>LAN</w:t>
            </w:r>
          </w:p>
        </w:tc>
        <w:tc>
          <w:tcPr>
            <w:tcW w:w="2412" w:type="dxa"/>
          </w:tcPr>
          <w:p w14:paraId="1478095A" w14:textId="77777777" w:rsidR="00504D00" w:rsidRDefault="00156E4F">
            <w:r>
              <w:t>192.168.1.1</w:t>
            </w:r>
          </w:p>
        </w:tc>
        <w:tc>
          <w:tcPr>
            <w:tcW w:w="2412" w:type="dxa"/>
          </w:tcPr>
          <w:p w14:paraId="5C0B7458" w14:textId="77777777" w:rsidR="00504D00" w:rsidRDefault="00156E4F">
            <w:r>
              <w:t>255.255.255.0</w:t>
            </w:r>
          </w:p>
        </w:tc>
      </w:tr>
      <w:tr w:rsidR="00504D00" w14:paraId="1E1CF7EC" w14:textId="77777777">
        <w:tc>
          <w:tcPr>
            <w:tcW w:w="2412" w:type="dxa"/>
          </w:tcPr>
          <w:p w14:paraId="1B227BA0" w14:textId="77777777" w:rsidR="00504D00" w:rsidRDefault="00156E4F">
            <w:r>
              <w:t>PC</w:t>
            </w:r>
          </w:p>
        </w:tc>
        <w:tc>
          <w:tcPr>
            <w:tcW w:w="2412" w:type="dxa"/>
          </w:tcPr>
          <w:p w14:paraId="14ED733B" w14:textId="77777777" w:rsidR="00504D00" w:rsidRDefault="00156E4F">
            <w:r>
              <w:t>Ethernet</w:t>
            </w:r>
          </w:p>
        </w:tc>
        <w:tc>
          <w:tcPr>
            <w:tcW w:w="2412" w:type="dxa"/>
          </w:tcPr>
          <w:p w14:paraId="746A6A8F" w14:textId="77777777" w:rsidR="00504D00" w:rsidRDefault="00156E4F">
            <w:r>
              <w:t>192.168.1.10</w:t>
            </w:r>
          </w:p>
        </w:tc>
        <w:tc>
          <w:tcPr>
            <w:tcW w:w="2412" w:type="dxa"/>
          </w:tcPr>
          <w:p w14:paraId="3186DEC5" w14:textId="77777777" w:rsidR="00504D00" w:rsidRDefault="00156E4F">
            <w:r>
              <w:t>255.255.255.0</w:t>
            </w:r>
          </w:p>
        </w:tc>
      </w:tr>
      <w:tr w:rsidR="00504D00" w14:paraId="3AFB4B21" w14:textId="77777777">
        <w:tc>
          <w:tcPr>
            <w:tcW w:w="2412" w:type="dxa"/>
          </w:tcPr>
          <w:p w14:paraId="585FCFBB" w14:textId="77777777" w:rsidR="00504D00" w:rsidRDefault="00156E4F">
            <w:r>
              <w:t>IoT Server</w:t>
            </w:r>
          </w:p>
        </w:tc>
        <w:tc>
          <w:tcPr>
            <w:tcW w:w="2412" w:type="dxa"/>
          </w:tcPr>
          <w:p w14:paraId="6EB11F35" w14:textId="77777777" w:rsidR="00504D00" w:rsidRDefault="00156E4F">
            <w:r>
              <w:t>FastEthernet0</w:t>
            </w:r>
          </w:p>
        </w:tc>
        <w:tc>
          <w:tcPr>
            <w:tcW w:w="2412" w:type="dxa"/>
          </w:tcPr>
          <w:p w14:paraId="1C073223" w14:textId="77777777" w:rsidR="00504D00" w:rsidRDefault="00156E4F">
            <w:r>
              <w:t>192.168.1.20</w:t>
            </w:r>
          </w:p>
        </w:tc>
        <w:tc>
          <w:tcPr>
            <w:tcW w:w="2412" w:type="dxa"/>
          </w:tcPr>
          <w:p w14:paraId="5B1B222F" w14:textId="77777777" w:rsidR="00504D00" w:rsidRDefault="00156E4F">
            <w:r>
              <w:t>255.255.255.0</w:t>
            </w:r>
          </w:p>
        </w:tc>
      </w:tr>
    </w:tbl>
    <w:p w14:paraId="557DF399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El Home Gateway utiliza la dirección 192.168.1.1 como dispositivo principal de la red local. El PC utiliza la dirección 192.168.1.10, mientras que el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 utiliza 192.168.1.20.</w:t>
      </w:r>
    </w:p>
    <w:p w14:paraId="5BF720C7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La interfaz FastEthernet0 del s</w:t>
      </w:r>
      <w:r w:rsidRPr="00DB102E">
        <w:rPr>
          <w:lang w:val="es-CO"/>
        </w:rPr>
        <w:t>ervidor fue comprobada durante la configuración y se encontraba activa, permitiendo establecer la comunicación con los demás dispositivos de la red.</w:t>
      </w:r>
    </w:p>
    <w:p w14:paraId="32B15739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Evidencia 2. Configuración IP del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</w:t>
      </w:r>
    </w:p>
    <w:p w14:paraId="586BF2E2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[INSERTAR AQUÍ LA CAPTURA DE FASTETHERNET0 DEL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SERVER]</w:t>
      </w:r>
    </w:p>
    <w:p w14:paraId="4051A563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Evi</w:t>
      </w:r>
      <w:r w:rsidRPr="00DB102E">
        <w:rPr>
          <w:lang w:val="es-CO"/>
        </w:rPr>
        <w:t>dencia 3. Configuración del Home Gateway</w:t>
      </w:r>
    </w:p>
    <w:p w14:paraId="1742A647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[INSERTAR AQUÍ LA CAPTURA DONDE SE OBSERVE LA DIRECCIÓN 192.168.1.1]</w:t>
      </w:r>
    </w:p>
    <w:p w14:paraId="72F1A710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t xml:space="preserve">7. Configuración del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</w:t>
      </w:r>
    </w:p>
    <w:p w14:paraId="3BA316A3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Una vez establecida la configuración IP, se procedió a configurar el servidor como </w:t>
      </w:r>
      <w:proofErr w:type="spellStart"/>
      <w:r w:rsidRPr="00DB102E">
        <w:rPr>
          <w:lang w:val="es-CO"/>
        </w:rPr>
        <w:t>Registration</w:t>
      </w:r>
      <w:proofErr w:type="spellEnd"/>
      <w:r w:rsidRPr="00DB102E">
        <w:rPr>
          <w:lang w:val="es-CO"/>
        </w:rPr>
        <w:t xml:space="preserve"> Server para permit</w:t>
      </w:r>
      <w:r w:rsidRPr="00DB102E">
        <w:rPr>
          <w:lang w:val="es-CO"/>
        </w:rPr>
        <w:t xml:space="preserve">ir el registro del dispositivo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>.</w:t>
      </w:r>
    </w:p>
    <w:p w14:paraId="7AA82E92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En Cisco </w:t>
      </w:r>
      <w:proofErr w:type="spellStart"/>
      <w:r w:rsidRPr="00DB102E">
        <w:rPr>
          <w:lang w:val="es-CO"/>
        </w:rPr>
        <w:t>Packet</w:t>
      </w:r>
      <w:proofErr w:type="spellEnd"/>
      <w:r w:rsidRPr="00DB102E">
        <w:rPr>
          <w:lang w:val="es-CO"/>
        </w:rPr>
        <w:t xml:space="preserve"> </w:t>
      </w:r>
      <w:proofErr w:type="spellStart"/>
      <w:r w:rsidRPr="00DB102E">
        <w:rPr>
          <w:lang w:val="es-CO"/>
        </w:rPr>
        <w:t>Tracer</w:t>
      </w:r>
      <w:proofErr w:type="spellEnd"/>
      <w:r w:rsidRPr="00DB102E">
        <w:rPr>
          <w:lang w:val="es-CO"/>
        </w:rPr>
        <w:t xml:space="preserve"> se accedió al dispositivo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 y posteriormente a: </w:t>
      </w:r>
      <w:proofErr w:type="spellStart"/>
      <w:r w:rsidRPr="00DB102E">
        <w:rPr>
          <w:lang w:val="es-CO"/>
        </w:rPr>
        <w:t>Services</w:t>
      </w:r>
      <w:proofErr w:type="spellEnd"/>
      <w:r w:rsidRPr="00DB102E">
        <w:rPr>
          <w:lang w:val="es-CO"/>
        </w:rPr>
        <w:t xml:space="preserve"> →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→ </w:t>
      </w:r>
      <w:proofErr w:type="spellStart"/>
      <w:r w:rsidRPr="00DB102E">
        <w:rPr>
          <w:lang w:val="es-CO"/>
        </w:rPr>
        <w:t>Registration</w:t>
      </w:r>
      <w:proofErr w:type="spellEnd"/>
      <w:r w:rsidRPr="00DB102E">
        <w:rPr>
          <w:lang w:val="es-CO"/>
        </w:rPr>
        <w:t xml:space="preserve"> Server.</w:t>
      </w:r>
    </w:p>
    <w:p w14:paraId="210FA28F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Dentro de esta sección se habilitó el servicio colocando su estado en ON. Esta configuración permite q</w:t>
      </w:r>
      <w:r w:rsidRPr="00DB102E">
        <w:rPr>
          <w:lang w:val="es-CO"/>
        </w:rPr>
        <w:t xml:space="preserve">ue el servidor acepte solicitudes de registro provenientes de dispositivos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configurados para utilizar un servidor remoto.</w:t>
      </w:r>
    </w:p>
    <w:p w14:paraId="6FDC03D0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Posteriormente, se creó una cuenta de usuario para permitir el registro del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Monitor.</w:t>
      </w:r>
    </w:p>
    <w:p w14:paraId="668B47C8" w14:textId="77777777" w:rsidR="00504D00" w:rsidRDefault="00156E4F">
      <w:pPr>
        <w:pStyle w:val="Listaconvietas"/>
      </w:pPr>
      <w:r>
        <w:t>Username: admin</w:t>
      </w:r>
    </w:p>
    <w:p w14:paraId="084DC25D" w14:textId="77777777" w:rsidR="00504D00" w:rsidRDefault="00156E4F">
      <w:pPr>
        <w:pStyle w:val="Listaconvietas"/>
      </w:pPr>
      <w:r>
        <w:t>Password: admin</w:t>
      </w:r>
    </w:p>
    <w:p w14:paraId="2A26232F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Estas credenciales fueron utilizadas posteriormente en la configuración del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Monitor.</w:t>
      </w:r>
    </w:p>
    <w:p w14:paraId="14207ACC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Evidencia 4. </w:t>
      </w:r>
      <w:proofErr w:type="spellStart"/>
      <w:r w:rsidRPr="00DB102E">
        <w:rPr>
          <w:lang w:val="es-CO"/>
        </w:rPr>
        <w:t>Registration</w:t>
      </w:r>
      <w:proofErr w:type="spellEnd"/>
      <w:r w:rsidRPr="00DB102E">
        <w:rPr>
          <w:lang w:val="es-CO"/>
        </w:rPr>
        <w:t xml:space="preserve"> Server habilitado</w:t>
      </w:r>
    </w:p>
    <w:p w14:paraId="3D13AAD8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[INSERTAR AQUÍ LA CAPTURA DEL REGISTRATION SERVER EN ESTADO ON]</w:t>
      </w:r>
    </w:p>
    <w:p w14:paraId="368DE5EE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lastRenderedPageBreak/>
        <w:t>Evidencia 5. Creación de usuario</w:t>
      </w:r>
    </w:p>
    <w:p w14:paraId="7CBA9D8B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[I</w:t>
      </w:r>
      <w:r w:rsidRPr="00DB102E">
        <w:rPr>
          <w:lang w:val="es-CO"/>
        </w:rPr>
        <w:t>NSERTAR AQUÍ LA CAPTURA DE LA CUENTA UTILIZADA PARA EL REGISTRO]</w:t>
      </w:r>
    </w:p>
    <w:p w14:paraId="1E3AE5A5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t xml:space="preserve">8. Configuración del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</w:t>
      </w:r>
    </w:p>
    <w:p w14:paraId="5488A011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Después de configurar el servidor, se procedió a configurar el dispositivo encargado de realizar la medición de temperatura.</w:t>
      </w:r>
    </w:p>
    <w:p w14:paraId="18717DB3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En 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</w:t>
      </w:r>
      <w:r w:rsidRPr="00DB102E">
        <w:rPr>
          <w:lang w:val="es-CO"/>
        </w:rPr>
        <w:t xml:space="preserve"> se accedió a: </w:t>
      </w:r>
      <w:proofErr w:type="spellStart"/>
      <w:r w:rsidRPr="00DB102E">
        <w:rPr>
          <w:lang w:val="es-CO"/>
        </w:rPr>
        <w:t>Config</w:t>
      </w:r>
      <w:proofErr w:type="spellEnd"/>
      <w:r w:rsidRPr="00DB102E">
        <w:rPr>
          <w:lang w:val="es-CO"/>
        </w:rPr>
        <w:t xml:space="preserve"> → </w:t>
      </w:r>
      <w:proofErr w:type="spellStart"/>
      <w:r w:rsidRPr="00DB102E">
        <w:rPr>
          <w:lang w:val="es-CO"/>
        </w:rPr>
        <w:t>Settings</w:t>
      </w:r>
      <w:proofErr w:type="spellEnd"/>
      <w:r w:rsidRPr="00DB102E">
        <w:rPr>
          <w:lang w:val="es-CO"/>
        </w:rPr>
        <w:t>.</w:t>
      </w:r>
    </w:p>
    <w:p w14:paraId="54F0077B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Dentro de la sección correspondiente al servidor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 seleccionó la opción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Server: Remote Server.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04D00" w14:paraId="04B0F202" w14:textId="77777777">
        <w:tc>
          <w:tcPr>
            <w:tcW w:w="4824" w:type="dxa"/>
          </w:tcPr>
          <w:p w14:paraId="175BD027" w14:textId="77777777" w:rsidR="00504D00" w:rsidRDefault="00156E4F">
            <w:proofErr w:type="spellStart"/>
            <w:r>
              <w:t>Parámetro</w:t>
            </w:r>
            <w:proofErr w:type="spellEnd"/>
          </w:p>
        </w:tc>
        <w:tc>
          <w:tcPr>
            <w:tcW w:w="4824" w:type="dxa"/>
          </w:tcPr>
          <w:p w14:paraId="384D332C" w14:textId="77777777" w:rsidR="00504D00" w:rsidRDefault="00156E4F">
            <w:r>
              <w:t>Configuración</w:t>
            </w:r>
          </w:p>
        </w:tc>
      </w:tr>
      <w:tr w:rsidR="00504D00" w14:paraId="7DCF6D44" w14:textId="77777777">
        <w:tc>
          <w:tcPr>
            <w:tcW w:w="4824" w:type="dxa"/>
          </w:tcPr>
          <w:p w14:paraId="1340F419" w14:textId="77777777" w:rsidR="00504D00" w:rsidRDefault="00156E4F">
            <w:r>
              <w:t>IoT Server</w:t>
            </w:r>
          </w:p>
        </w:tc>
        <w:tc>
          <w:tcPr>
            <w:tcW w:w="4824" w:type="dxa"/>
          </w:tcPr>
          <w:p w14:paraId="3DE10D7E" w14:textId="77777777" w:rsidR="00504D00" w:rsidRDefault="00156E4F">
            <w:r>
              <w:t>Remote Server</w:t>
            </w:r>
          </w:p>
        </w:tc>
      </w:tr>
      <w:tr w:rsidR="00504D00" w14:paraId="148576CC" w14:textId="77777777">
        <w:tc>
          <w:tcPr>
            <w:tcW w:w="4824" w:type="dxa"/>
          </w:tcPr>
          <w:p w14:paraId="199FC962" w14:textId="77777777" w:rsidR="00504D00" w:rsidRDefault="00156E4F">
            <w:r>
              <w:t>Server Address</w:t>
            </w:r>
          </w:p>
        </w:tc>
        <w:tc>
          <w:tcPr>
            <w:tcW w:w="4824" w:type="dxa"/>
          </w:tcPr>
          <w:p w14:paraId="21FD7BDC" w14:textId="77777777" w:rsidR="00504D00" w:rsidRDefault="00156E4F">
            <w:r>
              <w:t>192.168.1.20</w:t>
            </w:r>
          </w:p>
        </w:tc>
      </w:tr>
      <w:tr w:rsidR="00504D00" w14:paraId="17746C72" w14:textId="77777777">
        <w:tc>
          <w:tcPr>
            <w:tcW w:w="4824" w:type="dxa"/>
          </w:tcPr>
          <w:p w14:paraId="5F2B3BB6" w14:textId="77777777" w:rsidR="00504D00" w:rsidRDefault="00156E4F">
            <w:r>
              <w:t>User Name</w:t>
            </w:r>
          </w:p>
        </w:tc>
        <w:tc>
          <w:tcPr>
            <w:tcW w:w="4824" w:type="dxa"/>
          </w:tcPr>
          <w:p w14:paraId="189E9986" w14:textId="77777777" w:rsidR="00504D00" w:rsidRDefault="00156E4F">
            <w:r>
              <w:t>admin</w:t>
            </w:r>
          </w:p>
        </w:tc>
      </w:tr>
      <w:tr w:rsidR="00504D00" w14:paraId="7D0236BE" w14:textId="77777777">
        <w:tc>
          <w:tcPr>
            <w:tcW w:w="4824" w:type="dxa"/>
          </w:tcPr>
          <w:p w14:paraId="6870FED2" w14:textId="77777777" w:rsidR="00504D00" w:rsidRDefault="00156E4F">
            <w:r>
              <w:t>Password</w:t>
            </w:r>
          </w:p>
        </w:tc>
        <w:tc>
          <w:tcPr>
            <w:tcW w:w="4824" w:type="dxa"/>
          </w:tcPr>
          <w:p w14:paraId="51EC9AF9" w14:textId="77777777" w:rsidR="00504D00" w:rsidRDefault="00156E4F">
            <w:r>
              <w:t>admin</w:t>
            </w:r>
          </w:p>
        </w:tc>
      </w:tr>
    </w:tbl>
    <w:p w14:paraId="58FB13A1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Una vez introducidos los datos, se seleccionó la opción </w:t>
      </w:r>
      <w:proofErr w:type="spellStart"/>
      <w:r w:rsidRPr="00DB102E">
        <w:rPr>
          <w:lang w:val="es-CO"/>
        </w:rPr>
        <w:t>Connect</w:t>
      </w:r>
      <w:proofErr w:type="spellEnd"/>
      <w:r w:rsidRPr="00DB102E">
        <w:rPr>
          <w:lang w:val="es-CO"/>
        </w:rPr>
        <w:t xml:space="preserve">. Después de realizar la conexión correctamente, el botón cambió de </w:t>
      </w:r>
      <w:proofErr w:type="spellStart"/>
      <w:r w:rsidRPr="00DB102E">
        <w:rPr>
          <w:lang w:val="es-CO"/>
        </w:rPr>
        <w:t>Connect</w:t>
      </w:r>
      <w:proofErr w:type="spellEnd"/>
      <w:r w:rsidRPr="00DB102E">
        <w:rPr>
          <w:lang w:val="es-CO"/>
        </w:rPr>
        <w:t xml:space="preserve"> a </w:t>
      </w:r>
      <w:proofErr w:type="spellStart"/>
      <w:r w:rsidRPr="00DB102E">
        <w:rPr>
          <w:lang w:val="es-CO"/>
        </w:rPr>
        <w:t>Refresh</w:t>
      </w:r>
      <w:proofErr w:type="spellEnd"/>
      <w:r w:rsidRPr="00DB102E">
        <w:rPr>
          <w:lang w:val="es-CO"/>
        </w:rPr>
        <w:t>, lo cual permitió comprobar que el dispositivo había establecido correctamente la comunicación y el registr</w:t>
      </w:r>
      <w:r w:rsidRPr="00DB102E">
        <w:rPr>
          <w:lang w:val="es-CO"/>
        </w:rPr>
        <w:t>o con el servidor remoto.</w:t>
      </w:r>
    </w:p>
    <w:p w14:paraId="332CE407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Evidencia 6. Configuración del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</w:t>
      </w:r>
    </w:p>
    <w:p w14:paraId="5C34A088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[INSERTAR AQUÍ LA CAPTURA DE CONFIG → SETTINGS DEL TEMPERATURE MONITOR]</w:t>
      </w:r>
    </w:p>
    <w:p w14:paraId="69FF5FE3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t xml:space="preserve">9. Registro del dispositivo </w:t>
      </w:r>
      <w:proofErr w:type="spellStart"/>
      <w:r w:rsidRPr="00DB102E">
        <w:rPr>
          <w:lang w:val="es-CO"/>
        </w:rPr>
        <w:t>IoT</w:t>
      </w:r>
      <w:proofErr w:type="spellEnd"/>
    </w:p>
    <w:p w14:paraId="050E898B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Una vez configurado 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con la dirección del servidor y </w:t>
      </w:r>
      <w:r w:rsidRPr="00DB102E">
        <w:rPr>
          <w:lang w:val="es-CO"/>
        </w:rPr>
        <w:t xml:space="preserve">las credenciales correspondientes, se verificó el registro del dispositivo desde la interfaz del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Server.</w:t>
      </w:r>
    </w:p>
    <w:p w14:paraId="19BF5990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Al acceder a la sección de dispositivos registrados, 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apareció dentro de la lista de dispositivos.</w:t>
      </w:r>
    </w:p>
    <w:p w14:paraId="5CDBA867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El dispositivo presentó un</w:t>
      </w:r>
      <w:r w:rsidRPr="00DB102E">
        <w:rPr>
          <w:lang w:val="es-CO"/>
        </w:rPr>
        <w:t xml:space="preserve"> indicador de color verde, señal que permitió comprobar que se encontraba conectado y registrado correctamente en el servidor.</w:t>
      </w:r>
    </w:p>
    <w:p w14:paraId="71D84F02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Evidencia 7.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registrado</w:t>
      </w:r>
    </w:p>
    <w:p w14:paraId="125BE688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[INSERTAR AQUÍ LA CAPTURA DE LA SECCIÓN DEVICES DEL IOT SERVER]</w:t>
      </w:r>
    </w:p>
    <w:p w14:paraId="6AA7AAF9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t>10. Visualización y m</w:t>
      </w:r>
      <w:r w:rsidRPr="00DB102E">
        <w:rPr>
          <w:lang w:val="es-CO"/>
        </w:rPr>
        <w:t>onitoreo de la temperatura</w:t>
      </w:r>
    </w:p>
    <w:p w14:paraId="3D56FBCF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Después de completar el registro del dispositivo, se procedió a verificar la información enviada por 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Monitor.</w:t>
      </w:r>
    </w:p>
    <w:p w14:paraId="4D06F683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Desde la interfaz web del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 fue posible seleccionar el dispositivo registrado y consultar la in</w:t>
      </w:r>
      <w:r w:rsidRPr="00DB102E">
        <w:rPr>
          <w:lang w:val="es-CO"/>
        </w:rPr>
        <w:t>formación generada por el sensor.</w:t>
      </w:r>
    </w:p>
    <w:p w14:paraId="1F2BCFEA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lastRenderedPageBreak/>
        <w:t>Durante las pruebas se observaron diferentes valores de temperatura. Entre las lecturas obtenidas se registraron aproximadamente 23,4 °C y 16,3 °C.</w:t>
      </w:r>
    </w:p>
    <w:p w14:paraId="6ED4130E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La diferencia entre las lecturas permitió comprobar que el sistema estaba </w:t>
      </w:r>
      <w:r w:rsidRPr="00DB102E">
        <w:rPr>
          <w:lang w:val="es-CO"/>
        </w:rPr>
        <w:t xml:space="preserve">actualizando la información proporcionada por el dispositivo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y que el servidor podía recibir y visualizar los datos enviados por el sensor.</w:t>
      </w:r>
    </w:p>
    <w:p w14:paraId="58EBF220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Es importante señalar que los valores observados corresponden a las lecturas generadas por el dispositivo dentro</w:t>
      </w:r>
      <w:r w:rsidRPr="00DB102E">
        <w:rPr>
          <w:lang w:val="es-CO"/>
        </w:rPr>
        <w:t xml:space="preserve"> del entorno simulado de Cisco </w:t>
      </w:r>
      <w:proofErr w:type="spellStart"/>
      <w:r w:rsidRPr="00DB102E">
        <w:rPr>
          <w:lang w:val="es-CO"/>
        </w:rPr>
        <w:t>Packet</w:t>
      </w:r>
      <w:proofErr w:type="spellEnd"/>
      <w:r w:rsidRPr="00DB102E">
        <w:rPr>
          <w:lang w:val="es-CO"/>
        </w:rPr>
        <w:t xml:space="preserve"> </w:t>
      </w:r>
      <w:proofErr w:type="spellStart"/>
      <w:r w:rsidRPr="00DB102E">
        <w:rPr>
          <w:lang w:val="es-CO"/>
        </w:rPr>
        <w:t>Tracer</w:t>
      </w:r>
      <w:proofErr w:type="spellEnd"/>
      <w:r w:rsidRPr="00DB102E">
        <w:rPr>
          <w:lang w:val="es-CO"/>
        </w:rPr>
        <w:t>.</w:t>
      </w:r>
    </w:p>
    <w:p w14:paraId="6EB4A125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Evidencia 8. Primera lectura de temperatura</w:t>
      </w:r>
    </w:p>
    <w:p w14:paraId="2296FB62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[INSERTAR AQUÍ LA CAPTURA DONDE SE OBSERVE EL VALOR APROXIMADO DE 23,4 °C]</w:t>
      </w:r>
    </w:p>
    <w:p w14:paraId="1536AAA8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Evidencia 9. Actualización de la temperatura</w:t>
      </w:r>
    </w:p>
    <w:p w14:paraId="6D3DB084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[INSERTAR AQUÍ LA CAPTURA DONDE SE OBSERVE EL </w:t>
      </w:r>
      <w:r w:rsidRPr="00DB102E">
        <w:rPr>
          <w:lang w:val="es-CO"/>
        </w:rPr>
        <w:t>VALOR APROXIMADO DE 16,3 °C]</w:t>
      </w:r>
    </w:p>
    <w:p w14:paraId="72A9AEB6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t>11. Pruebas de conectividad</w:t>
      </w:r>
    </w:p>
    <w:p w14:paraId="72A07892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Con el objetivo de comprobar que existía comunicación entre los elementos de la red, se realizaron pruebas de conectividad mediante el comando ping.</w:t>
      </w:r>
    </w:p>
    <w:p w14:paraId="113E6E01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Se verificó la comunicación entre el PC, el Home G</w:t>
      </w:r>
      <w:r w:rsidRPr="00DB102E">
        <w:rPr>
          <w:lang w:val="es-CO"/>
        </w:rPr>
        <w:t xml:space="preserve">ateway y el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Server. La dirección principal utilizada para realizar la comunicación con el servidor fue 192.168.1.20.</w:t>
      </w:r>
    </w:p>
    <w:p w14:paraId="230EE4AC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La respuesta positiva de las pruebas permitió comprobar que los dispositivos pertenecían a la misma red IPv4 y que existía </w:t>
      </w:r>
      <w:r w:rsidRPr="00DB102E">
        <w:rPr>
          <w:lang w:val="es-CO"/>
        </w:rPr>
        <w:t>conectividad entre los elementos necesarios para el funcionamiento del sistema.</w:t>
      </w:r>
    </w:p>
    <w:p w14:paraId="0D6758D4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Evidencia 10. Prueba de conectividad mediante ping</w:t>
      </w:r>
    </w:p>
    <w:p w14:paraId="50C77549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[INSERTAR AQUÍ LA CAPTURA DEL COMANDO PING MOSTRANDO RESPUESTAS SATISFACTORIAS]</w:t>
      </w:r>
    </w:p>
    <w:p w14:paraId="0EEB5B2C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Ejemplo de prueba:</w:t>
      </w:r>
    </w:p>
    <w:p w14:paraId="76155ECE" w14:textId="77777777" w:rsidR="00504D00" w:rsidRPr="00DB102E" w:rsidRDefault="00156E4F">
      <w:pPr>
        <w:pStyle w:val="Sinespaciado"/>
        <w:rPr>
          <w:lang w:val="es-CO"/>
        </w:rPr>
      </w:pPr>
      <w:r w:rsidRPr="00DB102E">
        <w:rPr>
          <w:rFonts w:ascii="Consolas" w:hAnsi="Consolas"/>
          <w:sz w:val="20"/>
          <w:lang w:val="es-CO"/>
        </w:rPr>
        <w:t>ping 192.168.1.20</w:t>
      </w:r>
    </w:p>
    <w:p w14:paraId="2CE2EB0A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t>12. Prue</w:t>
      </w:r>
      <w:r w:rsidRPr="00DB102E">
        <w:rPr>
          <w:lang w:val="es-CO"/>
        </w:rPr>
        <w:t>ba general de funcionamiento</w:t>
      </w:r>
    </w:p>
    <w:p w14:paraId="185FAF2F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>Se comprobó la configuración del Home Gateway con la dirección 192.168.1.1.</w:t>
      </w:r>
    </w:p>
    <w:p w14:paraId="29D05BAB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>Se comprobó la configuración del PC con la dirección 192.168.1.10.</w:t>
      </w:r>
    </w:p>
    <w:p w14:paraId="39596E70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 xml:space="preserve">Se verificó la configuración del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 con la dirección 192.168.1.20.</w:t>
      </w:r>
    </w:p>
    <w:p w14:paraId="36EE84D2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>Se compro</w:t>
      </w:r>
      <w:r w:rsidRPr="00DB102E">
        <w:rPr>
          <w:lang w:val="es-CO"/>
        </w:rPr>
        <w:t>bó que la máscara de subred utilizada fuera 255.255.255.0.</w:t>
      </w:r>
    </w:p>
    <w:p w14:paraId="776A46B9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>Se verificó que la interfaz FastEthernet0 del servidor estuviera activa.</w:t>
      </w:r>
    </w:p>
    <w:p w14:paraId="432830A0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 xml:space="preserve">Se comprobó la conectividad entre el Home Gateway y el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 mediante una prueba de ping.</w:t>
      </w:r>
    </w:p>
    <w:p w14:paraId="77DE490E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 xml:space="preserve">Se habilitó el servicio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</w:t>
      </w:r>
      <w:proofErr w:type="spellStart"/>
      <w:r w:rsidRPr="00DB102E">
        <w:rPr>
          <w:lang w:val="es-CO"/>
        </w:rPr>
        <w:t>R</w:t>
      </w:r>
      <w:r w:rsidRPr="00DB102E">
        <w:rPr>
          <w:lang w:val="es-CO"/>
        </w:rPr>
        <w:t>egistration</w:t>
      </w:r>
      <w:proofErr w:type="spellEnd"/>
      <w:r w:rsidRPr="00DB102E">
        <w:rPr>
          <w:lang w:val="es-CO"/>
        </w:rPr>
        <w:t xml:space="preserve"> Server.</w:t>
      </w:r>
    </w:p>
    <w:p w14:paraId="25A5A39C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>Se configuraron las credenciales necesarias para registrar el dispositivo.</w:t>
      </w:r>
    </w:p>
    <w:p w14:paraId="5E826585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lastRenderedPageBreak/>
        <w:t xml:space="preserve">Se configuró 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para utilizar un Remote Server.</w:t>
      </w:r>
    </w:p>
    <w:p w14:paraId="4B7D94F4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>Se introdujo correctamente la dirección 192.168.1.20 como dirección del servidor.</w:t>
      </w:r>
    </w:p>
    <w:p w14:paraId="2BC8353A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>Se establec</w:t>
      </w:r>
      <w:r w:rsidRPr="00DB102E">
        <w:rPr>
          <w:lang w:val="es-CO"/>
        </w:rPr>
        <w:t xml:space="preserve">ió la conexión del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con el servidor.</w:t>
      </w:r>
    </w:p>
    <w:p w14:paraId="3AAEAAB7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 xml:space="preserve">El dispositivo apareció en la sección </w:t>
      </w:r>
      <w:proofErr w:type="spellStart"/>
      <w:r w:rsidRPr="00DB102E">
        <w:rPr>
          <w:lang w:val="es-CO"/>
        </w:rPr>
        <w:t>Devices</w:t>
      </w:r>
      <w:proofErr w:type="spellEnd"/>
      <w:r w:rsidRPr="00DB102E">
        <w:rPr>
          <w:lang w:val="es-CO"/>
        </w:rPr>
        <w:t xml:space="preserve"> del servidor.</w:t>
      </w:r>
    </w:p>
    <w:p w14:paraId="59D8149B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 xml:space="preserve">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presentó un indicador verde de conexión.</w:t>
      </w:r>
    </w:p>
    <w:p w14:paraId="519B6E40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>Se verificó la recepción de información procedente del sensor.</w:t>
      </w:r>
    </w:p>
    <w:p w14:paraId="52E17553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>Se observaron</w:t>
      </w:r>
      <w:r w:rsidRPr="00DB102E">
        <w:rPr>
          <w:lang w:val="es-CO"/>
        </w:rPr>
        <w:t xml:space="preserve"> diferentes valores de temperatura durante las pruebas.</w:t>
      </w:r>
    </w:p>
    <w:p w14:paraId="2E5ED675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>Se comprobó que la información podía actualizarse en la interfaz del servidor.</w:t>
      </w:r>
    </w:p>
    <w:p w14:paraId="0756102A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Con estas pruebas se confirmó el funcionamiento básico de la comunicación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implementada en Cisco </w:t>
      </w:r>
      <w:proofErr w:type="spellStart"/>
      <w:r w:rsidRPr="00DB102E">
        <w:rPr>
          <w:lang w:val="es-CO"/>
        </w:rPr>
        <w:t>Packet</w:t>
      </w:r>
      <w:proofErr w:type="spellEnd"/>
      <w:r w:rsidRPr="00DB102E">
        <w:rPr>
          <w:lang w:val="es-CO"/>
        </w:rPr>
        <w:t xml:space="preserve"> </w:t>
      </w:r>
      <w:proofErr w:type="spellStart"/>
      <w:r w:rsidRPr="00DB102E">
        <w:rPr>
          <w:lang w:val="es-CO"/>
        </w:rPr>
        <w:t>Tracer</w:t>
      </w:r>
      <w:proofErr w:type="spellEnd"/>
      <w:r w:rsidRPr="00DB102E">
        <w:rPr>
          <w:lang w:val="es-CO"/>
        </w:rPr>
        <w:t>.</w:t>
      </w:r>
    </w:p>
    <w:p w14:paraId="0BB6BD94" w14:textId="77777777" w:rsidR="00504D00" w:rsidRDefault="00156E4F">
      <w:pPr>
        <w:pStyle w:val="Ttulo1"/>
      </w:pPr>
      <w:r>
        <w:t xml:space="preserve">13. </w:t>
      </w:r>
      <w:r>
        <w:t>Evidencias fotográficas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504D00" w14:paraId="256012AF" w14:textId="77777777">
        <w:tc>
          <w:tcPr>
            <w:tcW w:w="3216" w:type="dxa"/>
          </w:tcPr>
          <w:p w14:paraId="7C939195" w14:textId="77777777" w:rsidR="00504D00" w:rsidRDefault="00156E4F">
            <w:r>
              <w:t>N.º</w:t>
            </w:r>
          </w:p>
        </w:tc>
        <w:tc>
          <w:tcPr>
            <w:tcW w:w="3216" w:type="dxa"/>
          </w:tcPr>
          <w:p w14:paraId="4444F185" w14:textId="77777777" w:rsidR="00504D00" w:rsidRDefault="00156E4F">
            <w:r>
              <w:t>Evidencia</w:t>
            </w:r>
          </w:p>
        </w:tc>
        <w:tc>
          <w:tcPr>
            <w:tcW w:w="3216" w:type="dxa"/>
          </w:tcPr>
          <w:p w14:paraId="23F266D7" w14:textId="77777777" w:rsidR="00504D00" w:rsidRDefault="00156E4F">
            <w:r>
              <w:t>Descripción</w:t>
            </w:r>
          </w:p>
        </w:tc>
      </w:tr>
      <w:tr w:rsidR="00504D00" w:rsidRPr="00DB102E" w14:paraId="62B3D907" w14:textId="77777777">
        <w:tc>
          <w:tcPr>
            <w:tcW w:w="3216" w:type="dxa"/>
          </w:tcPr>
          <w:p w14:paraId="71B98F79" w14:textId="77777777" w:rsidR="00504D00" w:rsidRDefault="00156E4F">
            <w:r>
              <w:t>1</w:t>
            </w:r>
          </w:p>
        </w:tc>
        <w:tc>
          <w:tcPr>
            <w:tcW w:w="3216" w:type="dxa"/>
          </w:tcPr>
          <w:p w14:paraId="76C2153B" w14:textId="77777777" w:rsidR="00504D00" w:rsidRDefault="00156E4F">
            <w:r>
              <w:t>Topología de red</w:t>
            </w:r>
          </w:p>
        </w:tc>
        <w:tc>
          <w:tcPr>
            <w:tcW w:w="3216" w:type="dxa"/>
          </w:tcPr>
          <w:p w14:paraId="0EB57771" w14:textId="77777777" w:rsidR="00504D00" w:rsidRPr="00DB102E" w:rsidRDefault="00156E4F">
            <w:pPr>
              <w:rPr>
                <w:lang w:val="es-CO"/>
              </w:rPr>
            </w:pPr>
            <w:r w:rsidRPr="00DB102E">
              <w:rPr>
                <w:lang w:val="es-CO"/>
              </w:rPr>
              <w:t>Muestra todos los dispositivos utilizados y sus conexiones.</w:t>
            </w:r>
          </w:p>
        </w:tc>
      </w:tr>
      <w:tr w:rsidR="00504D00" w14:paraId="21FB00C6" w14:textId="77777777">
        <w:tc>
          <w:tcPr>
            <w:tcW w:w="3216" w:type="dxa"/>
          </w:tcPr>
          <w:p w14:paraId="2899DD7A" w14:textId="77777777" w:rsidR="00504D00" w:rsidRDefault="00156E4F">
            <w:r>
              <w:t>2</w:t>
            </w:r>
          </w:p>
        </w:tc>
        <w:tc>
          <w:tcPr>
            <w:tcW w:w="3216" w:type="dxa"/>
          </w:tcPr>
          <w:p w14:paraId="31D2556E" w14:textId="77777777" w:rsidR="00504D00" w:rsidRDefault="00156E4F">
            <w:r>
              <w:t>Configuración del Home Gateway</w:t>
            </w:r>
          </w:p>
        </w:tc>
        <w:tc>
          <w:tcPr>
            <w:tcW w:w="3216" w:type="dxa"/>
          </w:tcPr>
          <w:p w14:paraId="6D243B12" w14:textId="77777777" w:rsidR="00504D00" w:rsidRDefault="00156E4F">
            <w:r>
              <w:t>Permite verificar la dirección 192.168.1.1.</w:t>
            </w:r>
          </w:p>
        </w:tc>
      </w:tr>
      <w:tr w:rsidR="00504D00" w14:paraId="6E8872A8" w14:textId="77777777">
        <w:tc>
          <w:tcPr>
            <w:tcW w:w="3216" w:type="dxa"/>
          </w:tcPr>
          <w:p w14:paraId="355980AD" w14:textId="77777777" w:rsidR="00504D00" w:rsidRDefault="00156E4F">
            <w:r>
              <w:t>3</w:t>
            </w:r>
          </w:p>
        </w:tc>
        <w:tc>
          <w:tcPr>
            <w:tcW w:w="3216" w:type="dxa"/>
          </w:tcPr>
          <w:p w14:paraId="45AA3108" w14:textId="77777777" w:rsidR="00504D00" w:rsidRPr="00DB102E" w:rsidRDefault="00156E4F">
            <w:pPr>
              <w:rPr>
                <w:lang w:val="es-CO"/>
              </w:rPr>
            </w:pPr>
            <w:r w:rsidRPr="00DB102E">
              <w:rPr>
                <w:lang w:val="es-CO"/>
              </w:rPr>
              <w:t xml:space="preserve">Configuración IP del </w:t>
            </w:r>
            <w:proofErr w:type="spellStart"/>
            <w:r w:rsidRPr="00DB102E">
              <w:rPr>
                <w:lang w:val="es-CO"/>
              </w:rPr>
              <w:t>IoT</w:t>
            </w:r>
            <w:proofErr w:type="spellEnd"/>
            <w:r w:rsidRPr="00DB102E">
              <w:rPr>
                <w:lang w:val="es-CO"/>
              </w:rPr>
              <w:t xml:space="preserve"> Server</w:t>
            </w:r>
          </w:p>
        </w:tc>
        <w:tc>
          <w:tcPr>
            <w:tcW w:w="3216" w:type="dxa"/>
          </w:tcPr>
          <w:p w14:paraId="2D27E4FC" w14:textId="77777777" w:rsidR="00504D00" w:rsidRDefault="00156E4F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verificar</w:t>
            </w:r>
            <w:proofErr w:type="spellEnd"/>
            <w:r>
              <w:t xml:space="preserve"> la </w:t>
            </w:r>
            <w:proofErr w:type="spellStart"/>
            <w:r>
              <w:t>dirección</w:t>
            </w:r>
            <w:proofErr w:type="spellEnd"/>
            <w:r>
              <w:t xml:space="preserve"> 192.168.1.20.</w:t>
            </w:r>
          </w:p>
        </w:tc>
      </w:tr>
      <w:tr w:rsidR="00504D00" w:rsidRPr="00DB102E" w14:paraId="482C6CAF" w14:textId="77777777">
        <w:tc>
          <w:tcPr>
            <w:tcW w:w="3216" w:type="dxa"/>
          </w:tcPr>
          <w:p w14:paraId="03A39271" w14:textId="77777777" w:rsidR="00504D00" w:rsidRDefault="00156E4F">
            <w:r>
              <w:t>4</w:t>
            </w:r>
          </w:p>
        </w:tc>
        <w:tc>
          <w:tcPr>
            <w:tcW w:w="3216" w:type="dxa"/>
          </w:tcPr>
          <w:p w14:paraId="3535B2D2" w14:textId="77777777" w:rsidR="00504D00" w:rsidRDefault="00156E4F">
            <w:r>
              <w:t>Registration Server</w:t>
            </w:r>
          </w:p>
        </w:tc>
        <w:tc>
          <w:tcPr>
            <w:tcW w:w="3216" w:type="dxa"/>
          </w:tcPr>
          <w:p w14:paraId="6819FDD9" w14:textId="77777777" w:rsidR="00504D00" w:rsidRPr="00DB102E" w:rsidRDefault="00156E4F">
            <w:pPr>
              <w:rPr>
                <w:lang w:val="es-CO"/>
              </w:rPr>
            </w:pPr>
            <w:r w:rsidRPr="00DB102E">
              <w:rPr>
                <w:lang w:val="es-CO"/>
              </w:rPr>
              <w:t xml:space="preserve">Demuestra que el servicio </w:t>
            </w:r>
            <w:proofErr w:type="spellStart"/>
            <w:r w:rsidRPr="00DB102E">
              <w:rPr>
                <w:lang w:val="es-CO"/>
              </w:rPr>
              <w:t>IoT</w:t>
            </w:r>
            <w:proofErr w:type="spellEnd"/>
            <w:r w:rsidRPr="00DB102E">
              <w:rPr>
                <w:lang w:val="es-CO"/>
              </w:rPr>
              <w:t xml:space="preserve"> está habilitado.</w:t>
            </w:r>
          </w:p>
        </w:tc>
      </w:tr>
      <w:tr w:rsidR="00504D00" w:rsidRPr="00DB102E" w14:paraId="13337E47" w14:textId="77777777">
        <w:tc>
          <w:tcPr>
            <w:tcW w:w="3216" w:type="dxa"/>
          </w:tcPr>
          <w:p w14:paraId="6B526344" w14:textId="77777777" w:rsidR="00504D00" w:rsidRDefault="00156E4F">
            <w:r>
              <w:t>5</w:t>
            </w:r>
          </w:p>
        </w:tc>
        <w:tc>
          <w:tcPr>
            <w:tcW w:w="3216" w:type="dxa"/>
          </w:tcPr>
          <w:p w14:paraId="52B724E8" w14:textId="77777777" w:rsidR="00504D00" w:rsidRDefault="00156E4F">
            <w:r>
              <w:t>Cuenta de usuario</w:t>
            </w:r>
          </w:p>
        </w:tc>
        <w:tc>
          <w:tcPr>
            <w:tcW w:w="3216" w:type="dxa"/>
          </w:tcPr>
          <w:p w14:paraId="570FC633" w14:textId="77777777" w:rsidR="00504D00" w:rsidRPr="00DB102E" w:rsidRDefault="00156E4F">
            <w:pPr>
              <w:rPr>
                <w:lang w:val="es-CO"/>
              </w:rPr>
            </w:pPr>
            <w:r w:rsidRPr="00DB102E">
              <w:rPr>
                <w:lang w:val="es-CO"/>
              </w:rPr>
              <w:t>Evidencia las credenciales utilizadas para el registro.</w:t>
            </w:r>
          </w:p>
        </w:tc>
      </w:tr>
      <w:tr w:rsidR="00504D00" w:rsidRPr="00DB102E" w14:paraId="38D2AAA1" w14:textId="77777777">
        <w:tc>
          <w:tcPr>
            <w:tcW w:w="3216" w:type="dxa"/>
          </w:tcPr>
          <w:p w14:paraId="398024EA" w14:textId="77777777" w:rsidR="00504D00" w:rsidRDefault="00156E4F">
            <w:r>
              <w:t>6</w:t>
            </w:r>
          </w:p>
        </w:tc>
        <w:tc>
          <w:tcPr>
            <w:tcW w:w="3216" w:type="dxa"/>
          </w:tcPr>
          <w:p w14:paraId="0414E48D" w14:textId="77777777" w:rsidR="00504D00" w:rsidRDefault="00156E4F">
            <w:r>
              <w:t>Temperature Monitor</w:t>
            </w:r>
          </w:p>
        </w:tc>
        <w:tc>
          <w:tcPr>
            <w:tcW w:w="3216" w:type="dxa"/>
          </w:tcPr>
          <w:p w14:paraId="3090A9E6" w14:textId="77777777" w:rsidR="00504D00" w:rsidRPr="00DB102E" w:rsidRDefault="00156E4F">
            <w:pPr>
              <w:rPr>
                <w:lang w:val="es-CO"/>
              </w:rPr>
            </w:pPr>
            <w:r w:rsidRPr="00DB102E">
              <w:rPr>
                <w:lang w:val="es-CO"/>
              </w:rPr>
              <w:t>Muestra la configuración del servidor rem</w:t>
            </w:r>
            <w:r w:rsidRPr="00DB102E">
              <w:rPr>
                <w:lang w:val="es-CO"/>
              </w:rPr>
              <w:t>oto.</w:t>
            </w:r>
          </w:p>
        </w:tc>
      </w:tr>
      <w:tr w:rsidR="00504D00" w:rsidRPr="00DB102E" w14:paraId="3239C54C" w14:textId="77777777">
        <w:tc>
          <w:tcPr>
            <w:tcW w:w="3216" w:type="dxa"/>
          </w:tcPr>
          <w:p w14:paraId="04E8C6AC" w14:textId="77777777" w:rsidR="00504D00" w:rsidRDefault="00156E4F">
            <w:r>
              <w:t>7</w:t>
            </w:r>
          </w:p>
        </w:tc>
        <w:tc>
          <w:tcPr>
            <w:tcW w:w="3216" w:type="dxa"/>
          </w:tcPr>
          <w:p w14:paraId="711A6256" w14:textId="77777777" w:rsidR="00504D00" w:rsidRDefault="00156E4F">
            <w:r>
              <w:t>Dispositivo registrado</w:t>
            </w:r>
          </w:p>
        </w:tc>
        <w:tc>
          <w:tcPr>
            <w:tcW w:w="3216" w:type="dxa"/>
          </w:tcPr>
          <w:p w14:paraId="1C3B83BE" w14:textId="77777777" w:rsidR="00504D00" w:rsidRPr="00DB102E" w:rsidRDefault="00156E4F">
            <w:pPr>
              <w:rPr>
                <w:lang w:val="es-CO"/>
              </w:rPr>
            </w:pPr>
            <w:r w:rsidRPr="00DB102E">
              <w:rPr>
                <w:lang w:val="es-CO"/>
              </w:rPr>
              <w:t xml:space="preserve">Muestra el </w:t>
            </w:r>
            <w:proofErr w:type="spellStart"/>
            <w:r w:rsidRPr="00DB102E">
              <w:rPr>
                <w:lang w:val="es-CO"/>
              </w:rPr>
              <w:t>Temperature</w:t>
            </w:r>
            <w:proofErr w:type="spellEnd"/>
            <w:r w:rsidRPr="00DB102E">
              <w:rPr>
                <w:lang w:val="es-CO"/>
              </w:rPr>
              <w:t xml:space="preserve"> Monitor dentro de </w:t>
            </w:r>
            <w:proofErr w:type="spellStart"/>
            <w:r w:rsidRPr="00DB102E">
              <w:rPr>
                <w:lang w:val="es-CO"/>
              </w:rPr>
              <w:t>Devices</w:t>
            </w:r>
            <w:proofErr w:type="spellEnd"/>
            <w:r w:rsidRPr="00DB102E">
              <w:rPr>
                <w:lang w:val="es-CO"/>
              </w:rPr>
              <w:t>.</w:t>
            </w:r>
          </w:p>
        </w:tc>
      </w:tr>
      <w:tr w:rsidR="00504D00" w:rsidRPr="00DB102E" w14:paraId="2E3C7AED" w14:textId="77777777">
        <w:tc>
          <w:tcPr>
            <w:tcW w:w="3216" w:type="dxa"/>
          </w:tcPr>
          <w:p w14:paraId="6D52D411" w14:textId="77777777" w:rsidR="00504D00" w:rsidRDefault="00156E4F">
            <w:r>
              <w:t>8</w:t>
            </w:r>
          </w:p>
        </w:tc>
        <w:tc>
          <w:tcPr>
            <w:tcW w:w="3216" w:type="dxa"/>
          </w:tcPr>
          <w:p w14:paraId="1D9E79C1" w14:textId="77777777" w:rsidR="00504D00" w:rsidRDefault="00156E4F">
            <w:r>
              <w:t>Indicador de conexión</w:t>
            </w:r>
          </w:p>
        </w:tc>
        <w:tc>
          <w:tcPr>
            <w:tcW w:w="3216" w:type="dxa"/>
          </w:tcPr>
          <w:p w14:paraId="63B1920A" w14:textId="77777777" w:rsidR="00504D00" w:rsidRPr="00DB102E" w:rsidRDefault="00156E4F">
            <w:pPr>
              <w:rPr>
                <w:lang w:val="es-CO"/>
              </w:rPr>
            </w:pPr>
            <w:r w:rsidRPr="00DB102E">
              <w:rPr>
                <w:lang w:val="es-CO"/>
              </w:rPr>
              <w:t>Evidencia el estado verde del dispositivo.</w:t>
            </w:r>
          </w:p>
        </w:tc>
      </w:tr>
      <w:tr w:rsidR="00504D00" w:rsidRPr="00DB102E" w14:paraId="49EE85FA" w14:textId="77777777">
        <w:tc>
          <w:tcPr>
            <w:tcW w:w="3216" w:type="dxa"/>
          </w:tcPr>
          <w:p w14:paraId="6144A226" w14:textId="77777777" w:rsidR="00504D00" w:rsidRDefault="00156E4F">
            <w:r>
              <w:t>9</w:t>
            </w:r>
          </w:p>
        </w:tc>
        <w:tc>
          <w:tcPr>
            <w:tcW w:w="3216" w:type="dxa"/>
          </w:tcPr>
          <w:p w14:paraId="210D73A8" w14:textId="77777777" w:rsidR="00504D00" w:rsidRDefault="00156E4F">
            <w:r>
              <w:t>Lectura de temperatura</w:t>
            </w:r>
          </w:p>
        </w:tc>
        <w:tc>
          <w:tcPr>
            <w:tcW w:w="3216" w:type="dxa"/>
          </w:tcPr>
          <w:p w14:paraId="1C1AC46F" w14:textId="77777777" w:rsidR="00504D00" w:rsidRPr="00DB102E" w:rsidRDefault="00156E4F">
            <w:pPr>
              <w:rPr>
                <w:lang w:val="es-CO"/>
              </w:rPr>
            </w:pPr>
            <w:r w:rsidRPr="00DB102E">
              <w:rPr>
                <w:lang w:val="es-CO"/>
              </w:rPr>
              <w:t>Muestra una de las mediciones obtenidas.</w:t>
            </w:r>
          </w:p>
        </w:tc>
      </w:tr>
      <w:tr w:rsidR="00504D00" w:rsidRPr="00DB102E" w14:paraId="7B99623D" w14:textId="77777777">
        <w:tc>
          <w:tcPr>
            <w:tcW w:w="3216" w:type="dxa"/>
          </w:tcPr>
          <w:p w14:paraId="5E96B5BD" w14:textId="77777777" w:rsidR="00504D00" w:rsidRDefault="00156E4F">
            <w:r>
              <w:t>10</w:t>
            </w:r>
          </w:p>
        </w:tc>
        <w:tc>
          <w:tcPr>
            <w:tcW w:w="3216" w:type="dxa"/>
          </w:tcPr>
          <w:p w14:paraId="56C6FF68" w14:textId="77777777" w:rsidR="00504D00" w:rsidRDefault="00156E4F">
            <w:r>
              <w:t xml:space="preserve">Actualización de </w:t>
            </w:r>
            <w:r>
              <w:t>temperatura</w:t>
            </w:r>
          </w:p>
        </w:tc>
        <w:tc>
          <w:tcPr>
            <w:tcW w:w="3216" w:type="dxa"/>
          </w:tcPr>
          <w:p w14:paraId="2B411A44" w14:textId="77777777" w:rsidR="00504D00" w:rsidRPr="00DB102E" w:rsidRDefault="00156E4F">
            <w:pPr>
              <w:rPr>
                <w:lang w:val="es-CO"/>
              </w:rPr>
            </w:pPr>
            <w:r w:rsidRPr="00DB102E">
              <w:rPr>
                <w:lang w:val="es-CO"/>
              </w:rPr>
              <w:t>Muestra una segunda medición diferente.</w:t>
            </w:r>
          </w:p>
        </w:tc>
      </w:tr>
      <w:tr w:rsidR="00504D00" w:rsidRPr="00DB102E" w14:paraId="005E088E" w14:textId="77777777">
        <w:tc>
          <w:tcPr>
            <w:tcW w:w="3216" w:type="dxa"/>
          </w:tcPr>
          <w:p w14:paraId="465ABF90" w14:textId="77777777" w:rsidR="00504D00" w:rsidRDefault="00156E4F">
            <w:r>
              <w:t>11</w:t>
            </w:r>
          </w:p>
        </w:tc>
        <w:tc>
          <w:tcPr>
            <w:tcW w:w="3216" w:type="dxa"/>
          </w:tcPr>
          <w:p w14:paraId="2273C577" w14:textId="77777777" w:rsidR="00504D00" w:rsidRDefault="00156E4F">
            <w:r>
              <w:t>Prueba de ping</w:t>
            </w:r>
          </w:p>
        </w:tc>
        <w:tc>
          <w:tcPr>
            <w:tcW w:w="3216" w:type="dxa"/>
          </w:tcPr>
          <w:p w14:paraId="4E6B2B04" w14:textId="77777777" w:rsidR="00504D00" w:rsidRPr="00DB102E" w:rsidRDefault="00156E4F">
            <w:pPr>
              <w:rPr>
                <w:lang w:val="es-CO"/>
              </w:rPr>
            </w:pPr>
            <w:r w:rsidRPr="00DB102E">
              <w:rPr>
                <w:lang w:val="es-CO"/>
              </w:rPr>
              <w:t>Comprueba la conectividad IP entre los dispositivos.</w:t>
            </w:r>
          </w:p>
        </w:tc>
      </w:tr>
    </w:tbl>
    <w:p w14:paraId="327AE9BB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Cada captura debe acompañarse de un pequeño texto explicativo. De esta manera, las imágenes funcionan como evidencia técnica de las</w:t>
      </w:r>
      <w:r w:rsidRPr="00DB102E">
        <w:rPr>
          <w:lang w:val="es-CO"/>
        </w:rPr>
        <w:t xml:space="preserve"> configuraciones y pruebas realizadas.</w:t>
      </w:r>
    </w:p>
    <w:p w14:paraId="306582FA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t>14. Resultados</w:t>
      </w:r>
    </w:p>
    <w:p w14:paraId="415E8318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La implementación del escenario permitió construir satisfactoriamente una red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básica para el monitoreo de la temperatura de un aula.</w:t>
      </w:r>
    </w:p>
    <w:p w14:paraId="61D7F420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logró establecer comunicación </w:t>
      </w:r>
      <w:r w:rsidRPr="00DB102E">
        <w:rPr>
          <w:lang w:val="es-CO"/>
        </w:rPr>
        <w:t xml:space="preserve">inalámbrica con el Home Gateway y posteriormente utilizar la infraestructura de red para comunicarse con el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Server. El servidor fue configurado como </w:t>
      </w:r>
      <w:proofErr w:type="spellStart"/>
      <w:r w:rsidRPr="00DB102E">
        <w:rPr>
          <w:lang w:val="es-CO"/>
        </w:rPr>
        <w:t>Registration</w:t>
      </w:r>
      <w:proofErr w:type="spellEnd"/>
      <w:r w:rsidRPr="00DB102E">
        <w:rPr>
          <w:lang w:val="es-CO"/>
        </w:rPr>
        <w:t xml:space="preserve"> Server y permitió registrar correctamente el dispositivo utilizando las credenciales estab</w:t>
      </w:r>
      <w:r w:rsidRPr="00DB102E">
        <w:rPr>
          <w:lang w:val="es-CO"/>
        </w:rPr>
        <w:t>lecidas.</w:t>
      </w:r>
    </w:p>
    <w:p w14:paraId="34BD699C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lastRenderedPageBreak/>
        <w:t xml:space="preserve">Después del registro, 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apareció en la sección de dispositivos del servidor con un indicador de color verde, demostrando que se encontraba conectado correctamente.</w:t>
      </w:r>
    </w:p>
    <w:p w14:paraId="6189546B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Además, desde la interfaz del servidor fue posible consultar l</w:t>
      </w:r>
      <w:r w:rsidRPr="00DB102E">
        <w:rPr>
          <w:lang w:val="es-CO"/>
        </w:rPr>
        <w:t>a información generada por el sensor. Durante las pruebas se observaron diferentes valores de temperatura, entre ellos aproximadamente 23,4 °C y 16,3 °C, lo que permitió comprobar que el sistema estaba recibiendo y actualizando la información proporcionada</w:t>
      </w:r>
      <w:r w:rsidRPr="00DB102E">
        <w:rPr>
          <w:lang w:val="es-CO"/>
        </w:rPr>
        <w:t xml:space="preserve"> por el dispositivo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>.</w:t>
      </w:r>
    </w:p>
    <w:p w14:paraId="6C788966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Las pruebas de conectividad también permitieron verificar la comunicación mediante la red IPv4 configurada, utilizando el segmento 192.168.1.0/24.</w:t>
      </w:r>
    </w:p>
    <w:p w14:paraId="673C09E9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En términos generales, los resultados obtenidos cumplieron con los objetivos estable</w:t>
      </w:r>
      <w:r w:rsidRPr="00DB102E">
        <w:rPr>
          <w:lang w:val="es-CO"/>
        </w:rPr>
        <w:t xml:space="preserve">cidos para la actividad, demostrando el funcionamiento básico de un sistema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compuesto por un sensor, una red inalámbrica y un servidor de registro.</w:t>
      </w:r>
    </w:p>
    <w:p w14:paraId="0555133A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t>15. Análisis del funcionamiento</w:t>
      </w:r>
    </w:p>
    <w:p w14:paraId="2BCF5AE8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El funcionamiento del sistema puede dividirse en cuatro etapas principal</w:t>
      </w:r>
      <w:r w:rsidRPr="00DB102E">
        <w:rPr>
          <w:lang w:val="es-CO"/>
        </w:rPr>
        <w:t>es.</w:t>
      </w:r>
    </w:p>
    <w:p w14:paraId="4CDF5105" w14:textId="77777777" w:rsidR="00504D00" w:rsidRPr="00DB102E" w:rsidRDefault="00156E4F">
      <w:pPr>
        <w:pStyle w:val="Ttulo2"/>
        <w:rPr>
          <w:lang w:val="es-CO"/>
        </w:rPr>
      </w:pPr>
      <w:r w:rsidRPr="00DB102E">
        <w:rPr>
          <w:lang w:val="es-CO"/>
        </w:rPr>
        <w:t>Etapa 1. Captura de información</w:t>
      </w:r>
    </w:p>
    <w:p w14:paraId="2E340562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actúa como dispositivo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encargado de obtener la información correspondiente a la temperatura del entorno simulado.</w:t>
      </w:r>
    </w:p>
    <w:p w14:paraId="1CBF4EE7" w14:textId="77777777" w:rsidR="00504D00" w:rsidRPr="00DB102E" w:rsidRDefault="00156E4F">
      <w:pPr>
        <w:pStyle w:val="Ttulo2"/>
        <w:rPr>
          <w:lang w:val="es-CO"/>
        </w:rPr>
      </w:pPr>
      <w:r w:rsidRPr="00DB102E">
        <w:rPr>
          <w:lang w:val="es-CO"/>
        </w:rPr>
        <w:t>Etapa 2. Comunicación inalámbrica</w:t>
      </w:r>
    </w:p>
    <w:p w14:paraId="7242C6A3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El dispositivo se conecta mediante </w:t>
      </w:r>
      <w:proofErr w:type="spellStart"/>
      <w:r w:rsidRPr="00DB102E">
        <w:rPr>
          <w:lang w:val="es-CO"/>
        </w:rPr>
        <w:t>Wi</w:t>
      </w:r>
      <w:proofErr w:type="spellEnd"/>
      <w:r w:rsidRPr="00DB102E">
        <w:rPr>
          <w:lang w:val="es-CO"/>
        </w:rPr>
        <w:t xml:space="preserve">-Fi al </w:t>
      </w:r>
      <w:r w:rsidRPr="00DB102E">
        <w:rPr>
          <w:lang w:val="es-CO"/>
        </w:rPr>
        <w:t>Home Gateway, que proporciona la conectividad necesaria para que el sensor pueda comunicarse con la red.</w:t>
      </w:r>
    </w:p>
    <w:p w14:paraId="06CB4970" w14:textId="77777777" w:rsidR="00504D00" w:rsidRPr="00DB102E" w:rsidRDefault="00156E4F">
      <w:pPr>
        <w:pStyle w:val="Ttulo2"/>
        <w:rPr>
          <w:lang w:val="es-CO"/>
        </w:rPr>
      </w:pPr>
      <w:r w:rsidRPr="00DB102E">
        <w:rPr>
          <w:lang w:val="es-CO"/>
        </w:rPr>
        <w:t>Etapa 3. Registro y transmisión</w:t>
      </w:r>
    </w:p>
    <w:p w14:paraId="3FCD08A8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utiliza la dirección del servidor remoto 192.168.1.20 y las credenciales configuradas para estab</w:t>
      </w:r>
      <w:r w:rsidRPr="00DB102E">
        <w:rPr>
          <w:lang w:val="es-CO"/>
        </w:rPr>
        <w:t xml:space="preserve">lecer su registro en el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Server.</w:t>
      </w:r>
    </w:p>
    <w:p w14:paraId="37D1ECFF" w14:textId="77777777" w:rsidR="00504D00" w:rsidRPr="00DB102E" w:rsidRDefault="00156E4F">
      <w:pPr>
        <w:pStyle w:val="Ttulo2"/>
        <w:rPr>
          <w:lang w:val="es-CO"/>
        </w:rPr>
      </w:pPr>
      <w:r w:rsidRPr="00DB102E">
        <w:rPr>
          <w:lang w:val="es-CO"/>
        </w:rPr>
        <w:t>Etapa 4. Monitoreo</w:t>
      </w:r>
    </w:p>
    <w:p w14:paraId="0B7DD5EC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Una vez registrado el dispositivo, el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 permite consultar la información generada por 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y visualizar las lecturas de temperatura.</w:t>
      </w:r>
    </w:p>
    <w:p w14:paraId="758465B2" w14:textId="77777777" w:rsidR="00504D00" w:rsidRPr="00DB102E" w:rsidRDefault="00156E4F">
      <w:pPr>
        <w:jc w:val="center"/>
        <w:rPr>
          <w:lang w:val="es-CO"/>
        </w:rPr>
      </w:pPr>
      <w:r w:rsidRPr="00DB102E">
        <w:rPr>
          <w:b/>
          <w:lang w:val="es-CO"/>
        </w:rPr>
        <w:t>Sensor → Red inalámbrica → Gateway → Serv</w:t>
      </w:r>
      <w:r w:rsidRPr="00DB102E">
        <w:rPr>
          <w:b/>
          <w:lang w:val="es-CO"/>
        </w:rPr>
        <w:t xml:space="preserve">idor </w:t>
      </w:r>
      <w:proofErr w:type="spellStart"/>
      <w:r w:rsidRPr="00DB102E">
        <w:rPr>
          <w:b/>
          <w:lang w:val="es-CO"/>
        </w:rPr>
        <w:t>IoT</w:t>
      </w:r>
      <w:proofErr w:type="spellEnd"/>
      <w:r w:rsidRPr="00DB102E">
        <w:rPr>
          <w:b/>
          <w:lang w:val="es-CO"/>
        </w:rPr>
        <w:t xml:space="preserve"> → Usuario</w:t>
      </w:r>
    </w:p>
    <w:p w14:paraId="733E48E2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Este modelo constituye una representación sencilla del funcionamiento de soluciones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utilizadas para supervisar variables físicas mediante dispositivos conectados a una red.</w:t>
      </w:r>
    </w:p>
    <w:p w14:paraId="377F039B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t>16. Posibles aplicaciones</w:t>
      </w:r>
    </w:p>
    <w:p w14:paraId="1EBA34BE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El escenario implementado puede ut</w:t>
      </w:r>
      <w:r w:rsidRPr="00DB102E">
        <w:rPr>
          <w:lang w:val="es-CO"/>
        </w:rPr>
        <w:t>ilizarse como base para desarrollar sistemas más completos de aula inteligente.</w:t>
      </w:r>
    </w:p>
    <w:p w14:paraId="688611EC" w14:textId="77777777" w:rsidR="00504D00" w:rsidRDefault="00156E4F">
      <w:pPr>
        <w:pStyle w:val="Listaconvietas"/>
      </w:pPr>
      <w:proofErr w:type="spellStart"/>
      <w:r>
        <w:t>Sensores</w:t>
      </w:r>
      <w:proofErr w:type="spellEnd"/>
      <w:r>
        <w:t xml:space="preserve"> de </w:t>
      </w:r>
      <w:proofErr w:type="spellStart"/>
      <w:r>
        <w:t>humedad</w:t>
      </w:r>
      <w:proofErr w:type="spellEnd"/>
      <w:r>
        <w:t>.</w:t>
      </w:r>
    </w:p>
    <w:p w14:paraId="7A6A6DB6" w14:textId="77777777" w:rsidR="00504D00" w:rsidRDefault="00156E4F">
      <w:pPr>
        <w:pStyle w:val="Listaconvietas"/>
      </w:pPr>
      <w:r>
        <w:t>Sensores de movimiento.</w:t>
      </w:r>
    </w:p>
    <w:p w14:paraId="5FFFDD4B" w14:textId="77777777" w:rsidR="00504D00" w:rsidRDefault="00156E4F">
      <w:pPr>
        <w:pStyle w:val="Listaconvietas"/>
      </w:pPr>
      <w:r>
        <w:t>Sensores de iluminación.</w:t>
      </w:r>
    </w:p>
    <w:p w14:paraId="75D981F3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lastRenderedPageBreak/>
        <w:t>Sensores de calidad del aire.</w:t>
      </w:r>
    </w:p>
    <w:p w14:paraId="345B4336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>Dispositivos de control de iluminación.</w:t>
      </w:r>
    </w:p>
    <w:p w14:paraId="2C2E32E1" w14:textId="77777777" w:rsidR="00504D00" w:rsidRDefault="00156E4F">
      <w:pPr>
        <w:pStyle w:val="Listaconvietas"/>
      </w:pPr>
      <w:proofErr w:type="spellStart"/>
      <w:r>
        <w:t>Sistemas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 xml:space="preserve"> de </w:t>
      </w:r>
      <w:proofErr w:type="spellStart"/>
      <w:r>
        <w:t>ventilación</w:t>
      </w:r>
      <w:proofErr w:type="spellEnd"/>
      <w:r>
        <w:t>.</w:t>
      </w:r>
    </w:p>
    <w:p w14:paraId="0362A76D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>Alarmas y dispositivos de seguridad.</w:t>
      </w:r>
    </w:p>
    <w:p w14:paraId="7ABDB139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La integración de estos dispositivos permitiría evolucionar el escenario desde un sistema básico de monitoreo hacia un sistema de aula inteligente, donde diferentes variables ambientales puedan ser supervisadas y, post</w:t>
      </w:r>
      <w:r w:rsidRPr="00DB102E">
        <w:rPr>
          <w:lang w:val="es-CO"/>
        </w:rPr>
        <w:t>eriormente, automatizadas.</w:t>
      </w:r>
    </w:p>
    <w:p w14:paraId="5A44D37D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t>17. Conclusiones</w:t>
      </w:r>
    </w:p>
    <w:p w14:paraId="1D723EF3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La actividad permitió comprender los principios fundamentales de una implementación básica de Internet de las Cosas mediante el uso de Cisco </w:t>
      </w:r>
      <w:proofErr w:type="spellStart"/>
      <w:r w:rsidRPr="00DB102E">
        <w:rPr>
          <w:lang w:val="es-CO"/>
        </w:rPr>
        <w:t>Packet</w:t>
      </w:r>
      <w:proofErr w:type="spellEnd"/>
      <w:r w:rsidRPr="00DB102E">
        <w:rPr>
          <w:lang w:val="es-CO"/>
        </w:rPr>
        <w:t xml:space="preserve"> </w:t>
      </w:r>
      <w:proofErr w:type="spellStart"/>
      <w:r w:rsidRPr="00DB102E">
        <w:rPr>
          <w:lang w:val="es-CO"/>
        </w:rPr>
        <w:t>Tracer</w:t>
      </w:r>
      <w:proofErr w:type="spellEnd"/>
      <w:r w:rsidRPr="00DB102E">
        <w:rPr>
          <w:lang w:val="es-CO"/>
        </w:rPr>
        <w:t>.</w:t>
      </w:r>
    </w:p>
    <w:p w14:paraId="42E5B044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Durante el desarrollo de la práctica se diseñó una </w:t>
      </w:r>
      <w:r w:rsidRPr="00DB102E">
        <w:rPr>
          <w:lang w:val="es-CO"/>
        </w:rPr>
        <w:t xml:space="preserve">red IPv4 utilizando el segmento 192.168.1.0/24, se configuró un Home Gateway y se estableció un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 con la dirección 192.168.1.20.</w:t>
      </w:r>
    </w:p>
    <w:p w14:paraId="00A7FF31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Posteriormente, se habilitó el servicio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</w:t>
      </w:r>
      <w:proofErr w:type="spellStart"/>
      <w:r w:rsidRPr="00DB102E">
        <w:rPr>
          <w:lang w:val="es-CO"/>
        </w:rPr>
        <w:t>Registration</w:t>
      </w:r>
      <w:proofErr w:type="spellEnd"/>
      <w:r w:rsidRPr="00DB102E">
        <w:rPr>
          <w:lang w:val="es-CO"/>
        </w:rPr>
        <w:t xml:space="preserve"> Server, se configuraron las credenciales de acceso y se regis</w:t>
      </w:r>
      <w:r w:rsidRPr="00DB102E">
        <w:rPr>
          <w:lang w:val="es-CO"/>
        </w:rPr>
        <w:t xml:space="preserve">tró 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como dispositivo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remoto. La aparición del dispositivo en el servidor con un indicador verde permitió comprobar que el proceso de registro y comunicación se realizó correctamente.</w:t>
      </w:r>
    </w:p>
    <w:p w14:paraId="47F5B026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La visualización de diferentes lecturas de tem</w:t>
      </w:r>
      <w:r w:rsidRPr="00DB102E">
        <w:rPr>
          <w:lang w:val="es-CO"/>
        </w:rPr>
        <w:t xml:space="preserve">peratura permitió comprobar que el servidor podía recibir y mostrar la información generada por el dispositivo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>. Asimismo, las pruebas de conectividad permitieron verificar el correcto funcionamiento de la comunicación dentro de la red.</w:t>
      </w:r>
    </w:p>
    <w:p w14:paraId="3773883C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En conclusión, l</w:t>
      </w:r>
      <w:r w:rsidRPr="00DB102E">
        <w:rPr>
          <w:lang w:val="es-CO"/>
        </w:rPr>
        <w:t>a práctica permitió establecer las bases para comprender cómo un dispositivo físico puede conectarse a una red, enviar información a un servidor y permitir su monitoreo desde una interfaz de administración.</w:t>
      </w:r>
    </w:p>
    <w:p w14:paraId="663E3059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El escenario desarrollado constituye una primera </w:t>
      </w:r>
      <w:r w:rsidRPr="00DB102E">
        <w:rPr>
          <w:lang w:val="es-CO"/>
        </w:rPr>
        <w:t>aproximación al diseño de un aula inteligente, y puede ampliarse posteriormente mediante la incorporación de nuevos sensores, dispositivos de control, automatizaciones y mecanismos de análisis de información.</w:t>
      </w:r>
    </w:p>
    <w:p w14:paraId="7AD1BC44" w14:textId="77777777" w:rsidR="00504D00" w:rsidRDefault="00156E4F">
      <w:pPr>
        <w:pStyle w:val="Ttulo1"/>
      </w:pPr>
      <w:r>
        <w:t>18. Recomendaciones</w:t>
      </w:r>
    </w:p>
    <w:p w14:paraId="5B307928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>Incorporar sensores adicion</w:t>
      </w:r>
      <w:r w:rsidRPr="00DB102E">
        <w:rPr>
          <w:lang w:val="es-CO"/>
        </w:rPr>
        <w:t>ales para obtener información sobre otras variables ambientales.</w:t>
      </w:r>
    </w:p>
    <w:p w14:paraId="6DA4E87E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>Implementar mecanismos de automatización basados en los valores obtenidos.</w:t>
      </w:r>
    </w:p>
    <w:p w14:paraId="6A78185E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>Utilizar diferentes usuarios y contraseñas para mejorar la seguridad del sistema.</w:t>
      </w:r>
    </w:p>
    <w:p w14:paraId="1C4BABE3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>Mantener una documentación detalla</w:t>
      </w:r>
      <w:r w:rsidRPr="00DB102E">
        <w:rPr>
          <w:lang w:val="es-CO"/>
        </w:rPr>
        <w:t>da de las direcciones IP y configuraciones utilizadas.</w:t>
      </w:r>
    </w:p>
    <w:p w14:paraId="1E0DDFDC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>Realizar pruebas periódicas de conectividad entre los dispositivos.</w:t>
      </w:r>
    </w:p>
    <w:p w14:paraId="1551BDD6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>Incorporar mecanismos de almacenamiento histórico de los datos.</w:t>
      </w:r>
    </w:p>
    <w:p w14:paraId="7BEC7615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>Integrar actuadores que permitan responder automáticamente a determin</w:t>
      </w:r>
      <w:r w:rsidRPr="00DB102E">
        <w:rPr>
          <w:lang w:val="es-CO"/>
        </w:rPr>
        <w:t>adas condiciones.</w:t>
      </w:r>
    </w:p>
    <w:p w14:paraId="397AFE70" w14:textId="77777777" w:rsidR="00504D00" w:rsidRPr="00DB102E" w:rsidRDefault="00156E4F">
      <w:pPr>
        <w:pStyle w:val="Listaconvietas"/>
        <w:rPr>
          <w:lang w:val="es-CO"/>
        </w:rPr>
      </w:pPr>
      <w:r w:rsidRPr="00DB102E">
        <w:rPr>
          <w:lang w:val="es-CO"/>
        </w:rPr>
        <w:t xml:space="preserve">Ampliar el escenario hacia una infraestructura de aula inteligente con múltiples dispositivos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>.</w:t>
      </w:r>
    </w:p>
    <w:p w14:paraId="3E7FDD70" w14:textId="77777777" w:rsidR="00504D00" w:rsidRDefault="00156E4F">
      <w:pPr>
        <w:pStyle w:val="Ttulo1"/>
      </w:pPr>
      <w:r>
        <w:lastRenderedPageBreak/>
        <w:t>19. Resumen de la configuración realizada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04D00" w14:paraId="0F7CE03B" w14:textId="77777777">
        <w:tc>
          <w:tcPr>
            <w:tcW w:w="4824" w:type="dxa"/>
          </w:tcPr>
          <w:p w14:paraId="4A5EE7DB" w14:textId="77777777" w:rsidR="00504D00" w:rsidRDefault="00156E4F">
            <w:r>
              <w:t>Elemento</w:t>
            </w:r>
          </w:p>
        </w:tc>
        <w:tc>
          <w:tcPr>
            <w:tcW w:w="4824" w:type="dxa"/>
          </w:tcPr>
          <w:p w14:paraId="35F1920D" w14:textId="77777777" w:rsidR="00504D00" w:rsidRDefault="00156E4F">
            <w:r>
              <w:t>Configuración</w:t>
            </w:r>
          </w:p>
        </w:tc>
      </w:tr>
      <w:tr w:rsidR="00504D00" w14:paraId="6D625691" w14:textId="77777777">
        <w:tc>
          <w:tcPr>
            <w:tcW w:w="4824" w:type="dxa"/>
          </w:tcPr>
          <w:p w14:paraId="44B2F34D" w14:textId="77777777" w:rsidR="00504D00" w:rsidRDefault="00156E4F">
            <w:r>
              <w:t>Red</w:t>
            </w:r>
          </w:p>
        </w:tc>
        <w:tc>
          <w:tcPr>
            <w:tcW w:w="4824" w:type="dxa"/>
          </w:tcPr>
          <w:p w14:paraId="202CAFD6" w14:textId="77777777" w:rsidR="00504D00" w:rsidRDefault="00156E4F">
            <w:r>
              <w:t>192.168.1.0/24</w:t>
            </w:r>
          </w:p>
        </w:tc>
      </w:tr>
      <w:tr w:rsidR="00504D00" w14:paraId="5B9DD04E" w14:textId="77777777">
        <w:tc>
          <w:tcPr>
            <w:tcW w:w="4824" w:type="dxa"/>
          </w:tcPr>
          <w:p w14:paraId="709FF0DC" w14:textId="77777777" w:rsidR="00504D00" w:rsidRDefault="00156E4F">
            <w:r>
              <w:t>Máscara</w:t>
            </w:r>
          </w:p>
        </w:tc>
        <w:tc>
          <w:tcPr>
            <w:tcW w:w="4824" w:type="dxa"/>
          </w:tcPr>
          <w:p w14:paraId="42E80F40" w14:textId="77777777" w:rsidR="00504D00" w:rsidRDefault="00156E4F">
            <w:r>
              <w:t>255.255.255.0</w:t>
            </w:r>
          </w:p>
        </w:tc>
      </w:tr>
      <w:tr w:rsidR="00504D00" w14:paraId="26B6F285" w14:textId="77777777">
        <w:tc>
          <w:tcPr>
            <w:tcW w:w="4824" w:type="dxa"/>
          </w:tcPr>
          <w:p w14:paraId="504D3A2B" w14:textId="77777777" w:rsidR="00504D00" w:rsidRDefault="00156E4F">
            <w:r>
              <w:t>Home Gateway</w:t>
            </w:r>
          </w:p>
        </w:tc>
        <w:tc>
          <w:tcPr>
            <w:tcW w:w="4824" w:type="dxa"/>
          </w:tcPr>
          <w:p w14:paraId="3DBD6ACC" w14:textId="77777777" w:rsidR="00504D00" w:rsidRDefault="00156E4F">
            <w:r>
              <w:t>192.168.1.1</w:t>
            </w:r>
          </w:p>
        </w:tc>
      </w:tr>
      <w:tr w:rsidR="00504D00" w14:paraId="4E1DD5B7" w14:textId="77777777">
        <w:tc>
          <w:tcPr>
            <w:tcW w:w="4824" w:type="dxa"/>
          </w:tcPr>
          <w:p w14:paraId="5382AD0F" w14:textId="77777777" w:rsidR="00504D00" w:rsidRDefault="00156E4F">
            <w:r>
              <w:t>PC</w:t>
            </w:r>
          </w:p>
        </w:tc>
        <w:tc>
          <w:tcPr>
            <w:tcW w:w="4824" w:type="dxa"/>
          </w:tcPr>
          <w:p w14:paraId="573602FF" w14:textId="77777777" w:rsidR="00504D00" w:rsidRDefault="00156E4F">
            <w:r>
              <w:t>192.168.1.10</w:t>
            </w:r>
          </w:p>
        </w:tc>
      </w:tr>
      <w:tr w:rsidR="00504D00" w14:paraId="2C367E66" w14:textId="77777777">
        <w:tc>
          <w:tcPr>
            <w:tcW w:w="4824" w:type="dxa"/>
          </w:tcPr>
          <w:p w14:paraId="699CA897" w14:textId="77777777" w:rsidR="00504D00" w:rsidRDefault="00156E4F">
            <w:r>
              <w:t>IoT Server</w:t>
            </w:r>
          </w:p>
        </w:tc>
        <w:tc>
          <w:tcPr>
            <w:tcW w:w="4824" w:type="dxa"/>
          </w:tcPr>
          <w:p w14:paraId="39FCA443" w14:textId="77777777" w:rsidR="00504D00" w:rsidRDefault="00156E4F">
            <w:r>
              <w:t>192.168.1.20</w:t>
            </w:r>
          </w:p>
        </w:tc>
      </w:tr>
      <w:tr w:rsidR="00504D00" w14:paraId="08C98555" w14:textId="77777777">
        <w:tc>
          <w:tcPr>
            <w:tcW w:w="4824" w:type="dxa"/>
          </w:tcPr>
          <w:p w14:paraId="419BE3A6" w14:textId="77777777" w:rsidR="00504D00" w:rsidRDefault="00156E4F">
            <w:r>
              <w:t>Servicio IoT</w:t>
            </w:r>
          </w:p>
        </w:tc>
        <w:tc>
          <w:tcPr>
            <w:tcW w:w="4824" w:type="dxa"/>
          </w:tcPr>
          <w:p w14:paraId="147933EB" w14:textId="77777777" w:rsidR="00504D00" w:rsidRDefault="00156E4F">
            <w:r>
              <w:t>Registration Server</w:t>
            </w:r>
          </w:p>
        </w:tc>
      </w:tr>
      <w:tr w:rsidR="00504D00" w14:paraId="3E6A718F" w14:textId="77777777">
        <w:tc>
          <w:tcPr>
            <w:tcW w:w="4824" w:type="dxa"/>
          </w:tcPr>
          <w:p w14:paraId="360CC1E1" w14:textId="77777777" w:rsidR="00504D00" w:rsidRDefault="00156E4F">
            <w:r>
              <w:t>Estado del servicio</w:t>
            </w:r>
          </w:p>
        </w:tc>
        <w:tc>
          <w:tcPr>
            <w:tcW w:w="4824" w:type="dxa"/>
          </w:tcPr>
          <w:p w14:paraId="2276B0D4" w14:textId="77777777" w:rsidR="00504D00" w:rsidRDefault="00156E4F">
            <w:r>
              <w:t>ON</w:t>
            </w:r>
          </w:p>
        </w:tc>
      </w:tr>
      <w:tr w:rsidR="00504D00" w14:paraId="46CF9E99" w14:textId="77777777">
        <w:tc>
          <w:tcPr>
            <w:tcW w:w="4824" w:type="dxa"/>
          </w:tcPr>
          <w:p w14:paraId="14934BCD" w14:textId="77777777" w:rsidR="00504D00" w:rsidRDefault="00156E4F">
            <w:r>
              <w:t>Temperature Monitor</w:t>
            </w:r>
          </w:p>
        </w:tc>
        <w:tc>
          <w:tcPr>
            <w:tcW w:w="4824" w:type="dxa"/>
          </w:tcPr>
          <w:p w14:paraId="71CFAA92" w14:textId="77777777" w:rsidR="00504D00" w:rsidRDefault="00156E4F">
            <w:r>
              <w:t>Dispositivo IoT</w:t>
            </w:r>
          </w:p>
        </w:tc>
      </w:tr>
      <w:tr w:rsidR="00504D00" w14:paraId="05A8D922" w14:textId="77777777">
        <w:tc>
          <w:tcPr>
            <w:tcW w:w="4824" w:type="dxa"/>
          </w:tcPr>
          <w:p w14:paraId="26041B4A" w14:textId="77777777" w:rsidR="00504D00" w:rsidRDefault="00156E4F">
            <w:r>
              <w:t>Tipo de servidor</w:t>
            </w:r>
          </w:p>
        </w:tc>
        <w:tc>
          <w:tcPr>
            <w:tcW w:w="4824" w:type="dxa"/>
          </w:tcPr>
          <w:p w14:paraId="0697B935" w14:textId="77777777" w:rsidR="00504D00" w:rsidRDefault="00156E4F">
            <w:r>
              <w:t>Remote Server</w:t>
            </w:r>
          </w:p>
        </w:tc>
      </w:tr>
      <w:tr w:rsidR="00504D00" w14:paraId="7B5212A1" w14:textId="77777777">
        <w:tc>
          <w:tcPr>
            <w:tcW w:w="4824" w:type="dxa"/>
          </w:tcPr>
          <w:p w14:paraId="399EADA4" w14:textId="77777777" w:rsidR="00504D00" w:rsidRDefault="00156E4F">
            <w:r>
              <w:t>Usuario</w:t>
            </w:r>
          </w:p>
        </w:tc>
        <w:tc>
          <w:tcPr>
            <w:tcW w:w="4824" w:type="dxa"/>
          </w:tcPr>
          <w:p w14:paraId="17784093" w14:textId="77777777" w:rsidR="00504D00" w:rsidRDefault="00156E4F">
            <w:r>
              <w:t>admin</w:t>
            </w:r>
          </w:p>
        </w:tc>
      </w:tr>
      <w:tr w:rsidR="00504D00" w14:paraId="33BC1A25" w14:textId="77777777">
        <w:tc>
          <w:tcPr>
            <w:tcW w:w="4824" w:type="dxa"/>
          </w:tcPr>
          <w:p w14:paraId="16A1926B" w14:textId="77777777" w:rsidR="00504D00" w:rsidRDefault="00156E4F">
            <w:r>
              <w:t>Contraseña</w:t>
            </w:r>
          </w:p>
        </w:tc>
        <w:tc>
          <w:tcPr>
            <w:tcW w:w="4824" w:type="dxa"/>
          </w:tcPr>
          <w:p w14:paraId="4F7AC3F3" w14:textId="77777777" w:rsidR="00504D00" w:rsidRDefault="00156E4F">
            <w:r>
              <w:t>admin</w:t>
            </w:r>
          </w:p>
        </w:tc>
      </w:tr>
      <w:tr w:rsidR="00504D00" w14:paraId="64E3208C" w14:textId="77777777">
        <w:tc>
          <w:tcPr>
            <w:tcW w:w="4824" w:type="dxa"/>
          </w:tcPr>
          <w:p w14:paraId="5243C140" w14:textId="77777777" w:rsidR="00504D00" w:rsidRDefault="00156E4F">
            <w:r>
              <w:t>Conexión del sensor</w:t>
            </w:r>
          </w:p>
        </w:tc>
        <w:tc>
          <w:tcPr>
            <w:tcW w:w="4824" w:type="dxa"/>
          </w:tcPr>
          <w:p w14:paraId="0C599CDA" w14:textId="77777777" w:rsidR="00504D00" w:rsidRDefault="00156E4F">
            <w:r>
              <w:t>Wi-Fi</w:t>
            </w:r>
          </w:p>
        </w:tc>
      </w:tr>
      <w:tr w:rsidR="00504D00" w14:paraId="4DC24C3E" w14:textId="77777777">
        <w:tc>
          <w:tcPr>
            <w:tcW w:w="4824" w:type="dxa"/>
          </w:tcPr>
          <w:p w14:paraId="78649464" w14:textId="77777777" w:rsidR="00504D00" w:rsidRDefault="00156E4F">
            <w:r>
              <w:t xml:space="preserve">Estado de </w:t>
            </w:r>
            <w:r>
              <w:t>registro</w:t>
            </w:r>
          </w:p>
        </w:tc>
        <w:tc>
          <w:tcPr>
            <w:tcW w:w="4824" w:type="dxa"/>
          </w:tcPr>
          <w:p w14:paraId="459DB1FF" w14:textId="77777777" w:rsidR="00504D00" w:rsidRDefault="00156E4F">
            <w:r>
              <w:t>Conectado</w:t>
            </w:r>
          </w:p>
        </w:tc>
      </w:tr>
      <w:tr w:rsidR="00504D00" w14:paraId="00FE505A" w14:textId="77777777">
        <w:tc>
          <w:tcPr>
            <w:tcW w:w="4824" w:type="dxa"/>
          </w:tcPr>
          <w:p w14:paraId="31F3C0BD" w14:textId="77777777" w:rsidR="00504D00" w:rsidRDefault="00156E4F">
            <w:r>
              <w:t>Indicador</w:t>
            </w:r>
          </w:p>
        </w:tc>
        <w:tc>
          <w:tcPr>
            <w:tcW w:w="4824" w:type="dxa"/>
          </w:tcPr>
          <w:p w14:paraId="6F35E0CF" w14:textId="77777777" w:rsidR="00504D00" w:rsidRDefault="00156E4F">
            <w:r>
              <w:t>Verde</w:t>
            </w:r>
          </w:p>
        </w:tc>
      </w:tr>
      <w:tr w:rsidR="00504D00" w14:paraId="400B84E1" w14:textId="77777777">
        <w:tc>
          <w:tcPr>
            <w:tcW w:w="4824" w:type="dxa"/>
          </w:tcPr>
          <w:p w14:paraId="375D3695" w14:textId="77777777" w:rsidR="00504D00" w:rsidRDefault="00156E4F">
            <w:r>
              <w:t>Lecturas observadas</w:t>
            </w:r>
          </w:p>
        </w:tc>
        <w:tc>
          <w:tcPr>
            <w:tcW w:w="4824" w:type="dxa"/>
          </w:tcPr>
          <w:p w14:paraId="0E03BA37" w14:textId="77777777" w:rsidR="00504D00" w:rsidRDefault="00156E4F">
            <w:r>
              <w:t>23,4 °C y 16,3 °C</w:t>
            </w:r>
          </w:p>
        </w:tc>
      </w:tr>
    </w:tbl>
    <w:p w14:paraId="14F58EB9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t>20. Anexo: orden recomendado de las evidencias</w:t>
      </w:r>
    </w:p>
    <w:p w14:paraId="2B7100A9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 xml:space="preserve">Figura 1. Topología general del sistema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>.</w:t>
      </w:r>
    </w:p>
    <w:p w14:paraId="293328BD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>Figura 2. Configuración IP del Home Gateway.</w:t>
      </w:r>
    </w:p>
    <w:p w14:paraId="2AAEB03B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 xml:space="preserve">Figura 3. Configuración IP del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Server.</w:t>
      </w:r>
    </w:p>
    <w:p w14:paraId="0AAB8B8C" w14:textId="77777777" w:rsidR="00504D00" w:rsidRDefault="00156E4F">
      <w:pPr>
        <w:pStyle w:val="Listaconnmeros"/>
      </w:pPr>
      <w:proofErr w:type="spellStart"/>
      <w:r>
        <w:t>Figura</w:t>
      </w:r>
      <w:proofErr w:type="spellEnd"/>
      <w:r>
        <w:t xml:space="preserve"> 4. Registration Server habilitado.</w:t>
      </w:r>
    </w:p>
    <w:p w14:paraId="7215319A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>Figura 5. Configuración de usuario para el registro.</w:t>
      </w:r>
    </w:p>
    <w:p w14:paraId="321CE68B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 xml:space="preserve">Figura 6. Configuración del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Monitor.</w:t>
      </w:r>
    </w:p>
    <w:p w14:paraId="19C5373E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 xml:space="preserve">Figura 7.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 registrado en el servidor.</w:t>
      </w:r>
    </w:p>
    <w:p w14:paraId="3DE509B5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 xml:space="preserve">Figura 8. Indicador verde de conexión del </w:t>
      </w:r>
      <w:r w:rsidRPr="00DB102E">
        <w:rPr>
          <w:lang w:val="es-CO"/>
        </w:rPr>
        <w:t>dispositivo.</w:t>
      </w:r>
    </w:p>
    <w:p w14:paraId="16B249D6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>Figura 9. Primera lectura de temperatura: 23,4 °C.</w:t>
      </w:r>
    </w:p>
    <w:p w14:paraId="50C74B7E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>Figura 10. Actualización de temperatura: 16,3 °C.</w:t>
      </w:r>
    </w:p>
    <w:p w14:paraId="08A7F5D2" w14:textId="77777777" w:rsidR="00504D00" w:rsidRPr="00DB102E" w:rsidRDefault="00156E4F">
      <w:pPr>
        <w:pStyle w:val="Listaconnmeros"/>
        <w:rPr>
          <w:lang w:val="es-CO"/>
        </w:rPr>
      </w:pPr>
      <w:r w:rsidRPr="00DB102E">
        <w:rPr>
          <w:lang w:val="es-CO"/>
        </w:rPr>
        <w:t>Figura 11. Prueba de conectividad mediante ping.</w:t>
      </w:r>
    </w:p>
    <w:p w14:paraId="2E8E32FC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Las capturas deben colocarse inmediatamente después del apartado en el que se menciona cada e</w:t>
      </w:r>
      <w:r w:rsidRPr="00DB102E">
        <w:rPr>
          <w:lang w:val="es-CO"/>
        </w:rPr>
        <w:t>videncia. Cada imagen debe tener un título o pie de figura que explique qué se está demostrando.</w:t>
      </w:r>
    </w:p>
    <w:p w14:paraId="2046C225" w14:textId="77777777" w:rsidR="00504D00" w:rsidRPr="00DB102E" w:rsidRDefault="00156E4F">
      <w:pPr>
        <w:pStyle w:val="Ttulo1"/>
        <w:rPr>
          <w:lang w:val="es-CO"/>
        </w:rPr>
      </w:pPr>
      <w:r w:rsidRPr="00DB102E">
        <w:rPr>
          <w:lang w:val="es-CO"/>
        </w:rPr>
        <w:t>21. Cierre</w:t>
      </w:r>
    </w:p>
    <w:p w14:paraId="5592BBB0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 xml:space="preserve">La implementación desarrollada demuestra el funcionamiento básico de un sistema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orientado al monitoreo de una variable ambiental. La integración</w:t>
      </w:r>
      <w:r w:rsidRPr="00DB102E">
        <w:rPr>
          <w:lang w:val="es-CO"/>
        </w:rPr>
        <w:t xml:space="preserve"> del </w:t>
      </w:r>
      <w:proofErr w:type="spellStart"/>
      <w:r w:rsidRPr="00DB102E">
        <w:rPr>
          <w:lang w:val="es-CO"/>
        </w:rPr>
        <w:t>Temperature</w:t>
      </w:r>
      <w:proofErr w:type="spellEnd"/>
      <w:r w:rsidRPr="00DB102E">
        <w:rPr>
          <w:lang w:val="es-CO"/>
        </w:rPr>
        <w:t xml:space="preserve"> Monitor, Home Gateway, PC e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Server permitió representar un escenario de aula inteligente en el que los datos pueden ser recopilados y consultados de manera remota.</w:t>
      </w:r>
    </w:p>
    <w:p w14:paraId="79373C41" w14:textId="77777777" w:rsidR="00504D00" w:rsidRPr="00DB102E" w:rsidRDefault="00156E4F">
      <w:pPr>
        <w:rPr>
          <w:lang w:val="es-CO"/>
        </w:rPr>
      </w:pPr>
      <w:r w:rsidRPr="00DB102E">
        <w:rPr>
          <w:lang w:val="es-CO"/>
        </w:rPr>
        <w:t>La actividad proporciona los conocimientos iniciales necesarios para de</w:t>
      </w:r>
      <w:r w:rsidRPr="00DB102E">
        <w:rPr>
          <w:lang w:val="es-CO"/>
        </w:rPr>
        <w:t xml:space="preserve">sarrollar posteriormente sistemas </w:t>
      </w:r>
      <w:proofErr w:type="spellStart"/>
      <w:r w:rsidRPr="00DB102E">
        <w:rPr>
          <w:lang w:val="es-CO"/>
        </w:rPr>
        <w:t>IoT</w:t>
      </w:r>
      <w:proofErr w:type="spellEnd"/>
      <w:r w:rsidRPr="00DB102E">
        <w:rPr>
          <w:lang w:val="es-CO"/>
        </w:rPr>
        <w:t xml:space="preserve"> de mayor complejidad, incorporando múltiples sensores, dispositivos de control, automatizaciones y mecanismos de análisis de información.</w:t>
      </w:r>
    </w:p>
    <w:sectPr w:rsidR="00504D00" w:rsidRPr="00DB102E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A4BD4" w14:textId="77777777" w:rsidR="00156E4F" w:rsidRDefault="00156E4F">
      <w:pPr>
        <w:spacing w:after="0" w:line="240" w:lineRule="auto"/>
      </w:pPr>
      <w:r>
        <w:separator/>
      </w:r>
    </w:p>
  </w:endnote>
  <w:endnote w:type="continuationSeparator" w:id="0">
    <w:p w14:paraId="40150721" w14:textId="77777777" w:rsidR="00156E4F" w:rsidRDefault="00156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B6B4C" w14:textId="77777777" w:rsidR="00504D00" w:rsidRDefault="00156E4F">
    <w:pPr>
      <w:pStyle w:val="Piedepgina"/>
      <w:jc w:val="center"/>
    </w:pPr>
    <w:r>
      <w:t xml:space="preserve">Actividad Semana 1 – Sistema IoT | Página </w:t>
    </w:r>
    <w:r>
      <w:fldChar w:fldCharType="begin"/>
    </w:r>
    <w:r>
      <w:instrText>PAGE</w:instrText>
    </w:r>
    <w:r>
      <w:fldChar w:fldCharType="separate"/>
    </w:r>
    <w:r w:rsidR="00DB102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43E2C" w14:textId="77777777" w:rsidR="00156E4F" w:rsidRDefault="00156E4F">
      <w:pPr>
        <w:spacing w:after="0" w:line="240" w:lineRule="auto"/>
      </w:pPr>
      <w:r>
        <w:separator/>
      </w:r>
    </w:p>
  </w:footnote>
  <w:footnote w:type="continuationSeparator" w:id="0">
    <w:p w14:paraId="1BBBE7DA" w14:textId="77777777" w:rsidR="00156E4F" w:rsidRDefault="00156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E4F"/>
    <w:rsid w:val="0029639D"/>
    <w:rsid w:val="00326F90"/>
    <w:rsid w:val="00504D00"/>
    <w:rsid w:val="00AA1D8D"/>
    <w:rsid w:val="00B47730"/>
    <w:rsid w:val="00CB0664"/>
    <w:rsid w:val="00DB10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091CFA"/>
  <w14:defaultImageDpi w14:val="300"/>
  <w15:docId w15:val="{F0531AB8-FF08-48ED-94E9-AF9FD00AF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2956</Words>
  <Characters>16260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Johann camilo Martinez serrano</cp:lastModifiedBy>
  <cp:revision>2</cp:revision>
  <dcterms:created xsi:type="dcterms:W3CDTF">2013-12-23T23:15:00Z</dcterms:created>
  <dcterms:modified xsi:type="dcterms:W3CDTF">2026-08-21T02:13:00Z</dcterms:modified>
  <cp:category/>
</cp:coreProperties>
</file>